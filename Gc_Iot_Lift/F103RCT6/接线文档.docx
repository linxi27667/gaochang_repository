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五款举升机板端子接线指导书（F103RCT6 类PLC控制板）</w:t>
      </w:r>
    </w:p>
    <w:p>
      <w:pPr>
        <w:jc w:val="center"/>
      </w:pPr>
      <w:r>
        <w:t>大剪 / 小剪 / 双柱 / 超薄 / 丝杆</w:t>
      </w:r>
    </w:p>
    <w:p>
      <w:r>
        <w:t>板卡：STM32F103RCT6（类PLC控制板_2）。供电 VDD24V（DC 24V），板载 DCDC 降压至 5V/3.3V。</w:t>
      </w:r>
    </w:p>
    <w:p>
      <w:r>
        <w:t>输入：10 路光耦隔离输入（IN_SW0–IN_SW9，24V 侧），外部开关闭合导通触发，MCU 侧统一低有效，软件归一化为 1=触发。</w:t>
      </w:r>
    </w:p>
    <w:p>
      <w:r>
        <w:t>输出：6 路继电器干接点（RELAY0–RELAY5，无极性，闭合=ON）+ 4 路 24V MOSFET 高侧输出（24V_OUT0–3，负载接于 24V_OUTx 与 0V 之间）。</w:t>
      </w:r>
    </w:p>
    <w:p>
      <w:r>
        <w:t>通信：4G DTU 接 USART1（PA9/PA10，9600，无 RS485 方向脚）。存储：FRAM（I2C1，PB6/PB7）。运行灯：LED_RUN（PC13）。</w:t>
      </w:r>
    </w:p>
    <w:p>
      <w:pPr>
        <w:pStyle w:val="Heading1"/>
      </w:pPr>
      <w:r>
        <w:rPr>
          <w:rFonts w:ascii="Calibri" w:hAnsi="Calibri" w:eastAsia="黑体"/>
          <w:b/>
          <w:color w:val="000000"/>
          <w:sz w:val="32"/>
        </w:rPr>
        <w:t>大剪</w:t>
      </w:r>
    </w:p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输入端子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IN_SW0 / IN0</w:t>
            </w:r>
          </w:p>
        </w:tc>
        <w:tc>
          <w:tcPr>
            <w:tcW w:type="dxa" w:w="2160"/>
          </w:tcPr>
          <w:p>
            <w:r>
              <w:t>上升按钮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IN_SW1 / IN1</w:t>
            </w:r>
          </w:p>
        </w:tc>
        <w:tc>
          <w:tcPr>
            <w:tcW w:type="dxa" w:w="2160"/>
          </w:tcPr>
          <w:p>
            <w:r>
              <w:t>下降按钮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IN_SW2 / IN2</w:t>
            </w:r>
          </w:p>
        </w:tc>
        <w:tc>
          <w:tcPr>
            <w:tcW w:type="dxa" w:w="2160"/>
          </w:tcPr>
          <w:p>
            <w:r>
              <w:t>锁定按钮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IN_SW3 / IN3</w:t>
            </w:r>
          </w:p>
        </w:tc>
        <w:tc>
          <w:tcPr>
            <w:tcW w:type="dxa" w:w="2160"/>
          </w:tcPr>
          <w:p>
            <w:r>
              <w:t>急停</w:t>
            </w:r>
          </w:p>
        </w:tc>
        <w:tc>
          <w:tcPr>
            <w:tcW w:type="dxa" w:w="2160"/>
          </w:tcPr>
          <w:p>
            <w:r>
              <w:t>PA4</w:t>
            </w:r>
          </w:p>
        </w:tc>
        <w:tc>
          <w:tcPr>
            <w:tcW w:type="dxa" w:w="2160"/>
          </w:tcPr>
          <w:p>
            <w:r>
              <w:t>闭合（0V）急停触发</w:t>
            </w:r>
          </w:p>
        </w:tc>
      </w:tr>
      <w:tr>
        <w:tc>
          <w:tcPr>
            <w:tcW w:type="dxa" w:w="2160"/>
          </w:tcPr>
          <w:p>
            <w:r>
              <w:t>IN_SW4 / IN4</w:t>
            </w:r>
          </w:p>
        </w:tc>
        <w:tc>
          <w:tcPr>
            <w:tcW w:type="dxa" w:w="2160"/>
          </w:tcPr>
          <w:p>
            <w:r>
              <w:t>主机上限位</w:t>
            </w:r>
          </w:p>
        </w:tc>
        <w:tc>
          <w:tcPr>
            <w:tcW w:type="dxa" w:w="2160"/>
          </w:tcPr>
          <w:p>
            <w:r>
              <w:t>PA5</w:t>
            </w:r>
          </w:p>
        </w:tc>
        <w:tc>
          <w:tcPr>
            <w:tcW w:type="dxa" w:w="2160"/>
          </w:tcPr>
          <w:p>
            <w:r>
              <w:t>闭合到位触发</w:t>
            </w:r>
          </w:p>
        </w:tc>
      </w:tr>
      <w:tr>
        <w:tc>
          <w:tcPr>
            <w:tcW w:type="dxa" w:w="2160"/>
          </w:tcPr>
          <w:p>
            <w:r>
              <w:t>IN_SW5 / IN5</w:t>
            </w:r>
          </w:p>
        </w:tc>
        <w:tc>
          <w:tcPr>
            <w:tcW w:type="dxa" w:w="2160"/>
          </w:tcPr>
          <w:p>
            <w:r>
              <w:t>主机下限位</w:t>
            </w:r>
          </w:p>
        </w:tc>
        <w:tc>
          <w:tcPr>
            <w:tcW w:type="dxa" w:w="2160"/>
          </w:tcPr>
          <w:p>
            <w:r>
              <w:t>PA6</w:t>
            </w:r>
          </w:p>
        </w:tc>
        <w:tc>
          <w:tcPr>
            <w:tcW w:type="dxa" w:w="2160"/>
          </w:tcPr>
          <w:p>
            <w:r>
              <w:t>闭合到位触发</w:t>
            </w:r>
          </w:p>
        </w:tc>
      </w:tr>
      <w:tr>
        <w:tc>
          <w:tcPr>
            <w:tcW w:type="dxa" w:w="2160"/>
          </w:tcPr>
          <w:p>
            <w:r>
              <w:t>IN_SW6 / IN6</w:t>
            </w:r>
          </w:p>
        </w:tc>
        <w:tc>
          <w:tcPr>
            <w:tcW w:type="dxa" w:w="2160"/>
          </w:tcPr>
          <w:p>
            <w:r>
              <w:t>补油按钮</w:t>
            </w:r>
          </w:p>
        </w:tc>
        <w:tc>
          <w:tcPr>
            <w:tcW w:type="dxa" w:w="2160"/>
          </w:tcPr>
          <w:p>
            <w:r>
              <w:t>PA7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IN_SW7 / IN7</w:t>
            </w:r>
          </w:p>
        </w:tc>
        <w:tc>
          <w:tcPr>
            <w:tcW w:type="dxa" w:w="2160"/>
          </w:tcPr>
          <w:p>
            <w:r>
              <w:t>光电</w:t>
            </w:r>
          </w:p>
        </w:tc>
        <w:tc>
          <w:tcPr>
            <w:tcW w:type="dxa" w:w="2160"/>
          </w:tcPr>
          <w:p>
            <w:r>
              <w:t>PC4</w:t>
            </w:r>
          </w:p>
        </w:tc>
        <w:tc>
          <w:tcPr>
            <w:tcW w:type="dxa" w:w="2160"/>
          </w:tcPr>
          <w:p>
            <w:r>
              <w:t>闭合遮挡/报警触发</w:t>
            </w:r>
          </w:p>
        </w:tc>
      </w:tr>
      <w:tr>
        <w:tc>
          <w:tcPr>
            <w:tcW w:type="dxa" w:w="2160"/>
          </w:tcPr>
          <w:p>
            <w:r>
              <w:t>IN_SW8 / IN8</w:t>
            </w:r>
          </w:p>
        </w:tc>
        <w:tc>
          <w:tcPr>
            <w:tcW w:type="dxa" w:w="2160"/>
          </w:tcPr>
          <w:p>
            <w:r>
              <w:t>旋转开关</w:t>
            </w:r>
          </w:p>
        </w:tc>
        <w:tc>
          <w:tcPr>
            <w:tcW w:type="dxa" w:w="2160"/>
          </w:tcPr>
          <w:p>
            <w:r>
              <w:t>PC5</w:t>
            </w:r>
          </w:p>
        </w:tc>
        <w:tc>
          <w:tcPr>
            <w:tcW w:type="dxa" w:w="2160"/>
          </w:tcPr>
          <w:p>
            <w:r>
              <w:t>闭合=主机 / 断开=子机</w:t>
            </w:r>
          </w:p>
        </w:tc>
      </w:tr>
      <w:tr>
        <w:tc>
          <w:tcPr>
            <w:tcW w:type="dxa" w:w="2160"/>
          </w:tcPr>
          <w:p>
            <w:r>
              <w:t>IN_SW9 / IN9</w:t>
            </w:r>
          </w:p>
        </w:tc>
        <w:tc>
          <w:tcPr>
            <w:tcW w:type="dxa" w:w="2160"/>
          </w:tcPr>
          <w:p>
            <w:r>
              <w:t>子机上限位</w:t>
            </w:r>
          </w:p>
        </w:tc>
        <w:tc>
          <w:tcPr>
            <w:tcW w:type="dxa" w:w="2160"/>
          </w:tcPr>
          <w:p>
            <w:r>
              <w:t>PB0</w:t>
            </w:r>
          </w:p>
        </w:tc>
        <w:tc>
          <w:tcPr>
            <w:tcW w:type="dxa" w:w="2160"/>
          </w:tcPr>
          <w:p>
            <w:r>
              <w:t>闭合到位触发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输出端子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RELAY0_OUT</w:t>
            </w:r>
          </w:p>
        </w:tc>
        <w:tc>
          <w:tcPr>
            <w:tcW w:type="dxa" w:w="2160"/>
          </w:tcPr>
          <w:p>
            <w:r>
              <w:t>Y0 电机继电器</w:t>
            </w:r>
          </w:p>
        </w:tc>
        <w:tc>
          <w:tcPr>
            <w:tcW w:type="dxa" w:w="2160"/>
          </w:tcPr>
          <w:p>
            <w:r>
              <w:t>PB12（RELAY0）</w:t>
            </w:r>
          </w:p>
        </w:tc>
        <w:tc>
          <w:tcPr>
            <w:tcW w:type="dxa" w:w="2160"/>
          </w:tcPr>
          <w:p>
            <w:r>
              <w:t>干接点闭合=ON</w:t>
            </w:r>
          </w:p>
        </w:tc>
      </w:tr>
      <w:tr>
        <w:tc>
          <w:tcPr>
            <w:tcW w:type="dxa" w:w="2160"/>
          </w:tcPr>
          <w:p>
            <w:r>
              <w:t>24V_OUT0</w:t>
            </w:r>
          </w:p>
        </w:tc>
        <w:tc>
          <w:tcPr>
            <w:tcW w:type="dxa" w:w="2160"/>
          </w:tcPr>
          <w:p>
            <w:r>
              <w:t>Y1 下降阀</w:t>
            </w:r>
          </w:p>
        </w:tc>
        <w:tc>
          <w:tcPr>
            <w:tcW w:type="dxa" w:w="2160"/>
          </w:tcPr>
          <w:p>
            <w:r>
              <w:t>PC3（OUT0）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24V_OUT1</w:t>
            </w:r>
          </w:p>
        </w:tc>
        <w:tc>
          <w:tcPr>
            <w:tcW w:type="dxa" w:w="2160"/>
          </w:tcPr>
          <w:p>
            <w:r>
              <w:t>Y2 主机气阀</w:t>
            </w:r>
          </w:p>
        </w:tc>
        <w:tc>
          <w:tcPr>
            <w:tcW w:type="dxa" w:w="2160"/>
          </w:tcPr>
          <w:p>
            <w:r>
              <w:t>PC2（OUT1）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24V_OUT2</w:t>
            </w:r>
          </w:p>
        </w:tc>
        <w:tc>
          <w:tcPr>
            <w:tcW w:type="dxa" w:w="2160"/>
          </w:tcPr>
          <w:p>
            <w:r>
              <w:t>Y3 主机工作阀</w:t>
            </w:r>
          </w:p>
        </w:tc>
        <w:tc>
          <w:tcPr>
            <w:tcW w:type="dxa" w:w="2160"/>
          </w:tcPr>
          <w:p>
            <w:r>
              <w:t>PC1（OUT2）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24V_OUT3</w:t>
            </w:r>
          </w:p>
        </w:tc>
        <w:tc>
          <w:tcPr>
            <w:tcW w:type="dxa" w:w="2160"/>
          </w:tcPr>
          <w:p>
            <w:r>
              <w:t>Y4 子机气阀</w:t>
            </w:r>
          </w:p>
        </w:tc>
        <w:tc>
          <w:tcPr>
            <w:tcW w:type="dxa" w:w="2160"/>
          </w:tcPr>
          <w:p>
            <w:r>
              <w:t>PC0（OUT3）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RELAY1_OUT</w:t>
            </w:r>
          </w:p>
        </w:tc>
        <w:tc>
          <w:tcPr>
            <w:tcW w:type="dxa" w:w="2160"/>
          </w:tcPr>
          <w:p>
            <w:r>
              <w:t>Y5 子机工作阀</w:t>
            </w:r>
          </w:p>
        </w:tc>
        <w:tc>
          <w:tcPr>
            <w:tcW w:type="dxa" w:w="2160"/>
          </w:tcPr>
          <w:p>
            <w:r>
              <w:t>PB13（RELAY1）</w:t>
            </w:r>
          </w:p>
        </w:tc>
        <w:tc>
          <w:tcPr>
            <w:tcW w:type="dxa" w:w="2160"/>
          </w:tcPr>
          <w:p>
            <w:r>
              <w:t>干接点（OUT 仅 4 路，第 5 阀走继电器）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000000"/>
          <w:sz w:val="32"/>
        </w:rPr>
        <w:t>小剪</w:t>
      </w:r>
    </w:p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输入端子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IN_SW0 / IN0</w:t>
            </w:r>
          </w:p>
        </w:tc>
        <w:tc>
          <w:tcPr>
            <w:tcW w:type="dxa" w:w="2160"/>
          </w:tcPr>
          <w:p>
            <w:r>
              <w:t>上升按钮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IN_SW1 / IN1</w:t>
            </w:r>
          </w:p>
        </w:tc>
        <w:tc>
          <w:tcPr>
            <w:tcW w:type="dxa" w:w="2160"/>
          </w:tcPr>
          <w:p>
            <w:r>
              <w:t>下降按钮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IN_SW2 / IN2</w:t>
            </w:r>
          </w:p>
        </w:tc>
        <w:tc>
          <w:tcPr>
            <w:tcW w:type="dxa" w:w="2160"/>
          </w:tcPr>
          <w:p>
            <w:r>
              <w:t>锁定按钮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IN_SW3 / IN3</w:t>
            </w:r>
          </w:p>
        </w:tc>
        <w:tc>
          <w:tcPr>
            <w:tcW w:type="dxa" w:w="2160"/>
          </w:tcPr>
          <w:p>
            <w:r>
              <w:t>急停</w:t>
            </w:r>
          </w:p>
        </w:tc>
        <w:tc>
          <w:tcPr>
            <w:tcW w:type="dxa" w:w="2160"/>
          </w:tcPr>
          <w:p>
            <w:r>
              <w:t>PA4</w:t>
            </w:r>
          </w:p>
        </w:tc>
        <w:tc>
          <w:tcPr>
            <w:tcW w:type="dxa" w:w="2160"/>
          </w:tcPr>
          <w:p>
            <w:r>
              <w:t>闭合（0V）急停触发</w:t>
            </w:r>
          </w:p>
        </w:tc>
      </w:tr>
      <w:tr>
        <w:tc>
          <w:tcPr>
            <w:tcW w:type="dxa" w:w="2160"/>
          </w:tcPr>
          <w:p>
            <w:r>
              <w:t>IN_SW4 / IN4</w:t>
            </w:r>
          </w:p>
        </w:tc>
        <w:tc>
          <w:tcPr>
            <w:tcW w:type="dxa" w:w="2160"/>
          </w:tcPr>
          <w:p>
            <w:r>
              <w:t>补油按钮</w:t>
            </w:r>
          </w:p>
        </w:tc>
        <w:tc>
          <w:tcPr>
            <w:tcW w:type="dxa" w:w="2160"/>
          </w:tcPr>
          <w:p>
            <w:r>
              <w:t>PA5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IN_SW5 / IN5</w:t>
            </w:r>
          </w:p>
        </w:tc>
        <w:tc>
          <w:tcPr>
            <w:tcW w:type="dxa" w:w="2160"/>
          </w:tcPr>
          <w:p>
            <w:r>
              <w:t>上限位</w:t>
            </w:r>
          </w:p>
        </w:tc>
        <w:tc>
          <w:tcPr>
            <w:tcW w:type="dxa" w:w="2160"/>
          </w:tcPr>
          <w:p>
            <w:r>
              <w:t>PA6</w:t>
            </w:r>
          </w:p>
        </w:tc>
        <w:tc>
          <w:tcPr>
            <w:tcW w:type="dxa" w:w="2160"/>
          </w:tcPr>
          <w:p>
            <w:r>
              <w:t>闭合到位触发</w:t>
            </w:r>
          </w:p>
        </w:tc>
      </w:tr>
      <w:tr>
        <w:tc>
          <w:tcPr>
            <w:tcW w:type="dxa" w:w="2160"/>
          </w:tcPr>
          <w:p>
            <w:r>
              <w:t>IN_SW6 / IN6</w:t>
            </w:r>
          </w:p>
        </w:tc>
        <w:tc>
          <w:tcPr>
            <w:tcW w:type="dxa" w:w="2160"/>
          </w:tcPr>
          <w:p>
            <w:r>
              <w:t>下限位</w:t>
            </w:r>
          </w:p>
        </w:tc>
        <w:tc>
          <w:tcPr>
            <w:tcW w:type="dxa" w:w="2160"/>
          </w:tcPr>
          <w:p>
            <w:r>
              <w:t>PA7</w:t>
            </w:r>
          </w:p>
        </w:tc>
        <w:tc>
          <w:tcPr>
            <w:tcW w:type="dxa" w:w="2160"/>
          </w:tcPr>
          <w:p>
            <w:r>
              <w:t>闭合到位触发</w:t>
            </w:r>
          </w:p>
        </w:tc>
      </w:tr>
      <w:tr>
        <w:tc>
          <w:tcPr>
            <w:tcW w:type="dxa" w:w="2160"/>
          </w:tcPr>
          <w:p>
            <w:r>
              <w:t>IN_SW7 / IN7</w:t>
            </w:r>
          </w:p>
        </w:tc>
        <w:tc>
          <w:tcPr>
            <w:tcW w:type="dxa" w:w="2160"/>
          </w:tcPr>
          <w:p>
            <w:r>
              <w:t>光电</w:t>
            </w:r>
          </w:p>
        </w:tc>
        <w:tc>
          <w:tcPr>
            <w:tcW w:type="dxa" w:w="2160"/>
          </w:tcPr>
          <w:p>
            <w:r>
              <w:t>PC4</w:t>
            </w:r>
          </w:p>
        </w:tc>
        <w:tc>
          <w:tcPr>
            <w:tcW w:type="dxa" w:w="2160"/>
          </w:tcPr>
          <w:p>
            <w:r>
              <w:t>闭合遮挡/报警触发</w:t>
            </w:r>
          </w:p>
        </w:tc>
      </w:tr>
      <w:tr>
        <w:tc>
          <w:tcPr>
            <w:tcW w:type="dxa" w:w="2160"/>
          </w:tcPr>
          <w:p>
            <w:r>
              <w:t>未使用</w:t>
            </w:r>
          </w:p>
        </w:tc>
        <w:tc>
          <w:tcPr>
            <w:tcW w:type="dxa" w:w="2160"/>
          </w:tcPr>
          <w:p>
            <w:r>
              <w:t>IN8、IN9</w:t>
            </w:r>
          </w:p>
        </w:tc>
        <w:tc>
          <w:tcPr>
            <w:tcW w:type="dxa" w:w="2160"/>
          </w:tcPr>
          <w:p>
            <w:r>
              <w:t>PC5 / PB0</w:t>
            </w:r>
          </w:p>
        </w:tc>
        <w:tc>
          <w:tcPr>
            <w:tcW w:type="dxa" w:w="2160"/>
          </w:tcPr>
          <w:p>
            <w:r>
              <w:t>不接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输出端子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RELAY0_OUT</w:t>
            </w:r>
          </w:p>
        </w:tc>
        <w:tc>
          <w:tcPr>
            <w:tcW w:type="dxa" w:w="2160"/>
          </w:tcPr>
          <w:p>
            <w:r>
              <w:t>电机继电器</w:t>
            </w:r>
          </w:p>
        </w:tc>
        <w:tc>
          <w:tcPr>
            <w:tcW w:type="dxa" w:w="2160"/>
          </w:tcPr>
          <w:p>
            <w:r>
              <w:t>PB12（RELAY0）</w:t>
            </w:r>
          </w:p>
        </w:tc>
        <w:tc>
          <w:tcPr>
            <w:tcW w:type="dxa" w:w="2160"/>
          </w:tcPr>
          <w:p>
            <w:r>
              <w:t>干接点闭合=ON</w:t>
            </w:r>
          </w:p>
        </w:tc>
      </w:tr>
      <w:tr>
        <w:tc>
          <w:tcPr>
            <w:tcW w:type="dxa" w:w="2160"/>
          </w:tcPr>
          <w:p>
            <w:r>
              <w:t>24V_OUT0</w:t>
            </w:r>
          </w:p>
        </w:tc>
        <w:tc>
          <w:tcPr>
            <w:tcW w:type="dxa" w:w="2160"/>
          </w:tcPr>
          <w:p>
            <w:r>
              <w:t>下降阀</w:t>
            </w:r>
          </w:p>
        </w:tc>
        <w:tc>
          <w:tcPr>
            <w:tcW w:type="dxa" w:w="2160"/>
          </w:tcPr>
          <w:p>
            <w:r>
              <w:t>PC3（OUT0）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24V_OUT1</w:t>
            </w:r>
          </w:p>
        </w:tc>
        <w:tc>
          <w:tcPr>
            <w:tcW w:type="dxa" w:w="2160"/>
          </w:tcPr>
          <w:p>
            <w:r>
              <w:t>气阀</w:t>
            </w:r>
          </w:p>
        </w:tc>
        <w:tc>
          <w:tcPr>
            <w:tcW w:type="dxa" w:w="2160"/>
          </w:tcPr>
          <w:p>
            <w:r>
              <w:t>PC2（OUT1）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未使用</w:t>
            </w:r>
          </w:p>
        </w:tc>
        <w:tc>
          <w:tcPr>
            <w:tcW w:type="dxa" w:w="2160"/>
          </w:tcPr>
          <w:p>
            <w:r>
              <w:t>RELAY1–5 / OUT2–3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不接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000000"/>
          <w:sz w:val="32"/>
        </w:rPr>
        <w:t>双柱</w:t>
      </w:r>
    </w:p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输入端子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IN_SW0 / IN0</w:t>
            </w:r>
          </w:p>
        </w:tc>
        <w:tc>
          <w:tcPr>
            <w:tcW w:type="dxa" w:w="2160"/>
          </w:tcPr>
          <w:p>
            <w:r>
              <w:t>上升按钮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IN_SW1 / IN1</w:t>
            </w:r>
          </w:p>
        </w:tc>
        <w:tc>
          <w:tcPr>
            <w:tcW w:type="dxa" w:w="2160"/>
          </w:tcPr>
          <w:p>
            <w:r>
              <w:t>下降按钮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IN_SW2 / IN2</w:t>
            </w:r>
          </w:p>
        </w:tc>
        <w:tc>
          <w:tcPr>
            <w:tcW w:type="dxa" w:w="2160"/>
          </w:tcPr>
          <w:p>
            <w:r>
              <w:t>锁定按钮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IN_SW3 / IN3</w:t>
            </w:r>
          </w:p>
        </w:tc>
        <w:tc>
          <w:tcPr>
            <w:tcW w:type="dxa" w:w="2160"/>
          </w:tcPr>
          <w:p>
            <w:r>
              <w:t>急停</w:t>
            </w:r>
          </w:p>
        </w:tc>
        <w:tc>
          <w:tcPr>
            <w:tcW w:type="dxa" w:w="2160"/>
          </w:tcPr>
          <w:p>
            <w:r>
              <w:t>PA4</w:t>
            </w:r>
          </w:p>
        </w:tc>
        <w:tc>
          <w:tcPr>
            <w:tcW w:type="dxa" w:w="2160"/>
          </w:tcPr>
          <w:p>
            <w:r>
              <w:t>闭合（0V）急停触发</w:t>
            </w:r>
          </w:p>
        </w:tc>
      </w:tr>
      <w:tr>
        <w:tc>
          <w:tcPr>
            <w:tcW w:type="dxa" w:w="2160"/>
          </w:tcPr>
          <w:p>
            <w:r>
              <w:t>IN_SW4 / IN4</w:t>
            </w:r>
          </w:p>
        </w:tc>
        <w:tc>
          <w:tcPr>
            <w:tcW w:type="dxa" w:w="2160"/>
          </w:tcPr>
          <w:p>
            <w:r>
              <w:t>上限位</w:t>
            </w:r>
          </w:p>
        </w:tc>
        <w:tc>
          <w:tcPr>
            <w:tcW w:type="dxa" w:w="2160"/>
          </w:tcPr>
          <w:p>
            <w:r>
              <w:t>PA5</w:t>
            </w:r>
          </w:p>
        </w:tc>
        <w:tc>
          <w:tcPr>
            <w:tcW w:type="dxa" w:w="2160"/>
          </w:tcPr>
          <w:p>
            <w:r>
              <w:t>闭合到位触发</w:t>
            </w:r>
          </w:p>
        </w:tc>
      </w:tr>
      <w:tr>
        <w:tc>
          <w:tcPr>
            <w:tcW w:type="dxa" w:w="2160"/>
          </w:tcPr>
          <w:p>
            <w:r>
              <w:t>未使用</w:t>
            </w:r>
          </w:p>
        </w:tc>
        <w:tc>
          <w:tcPr>
            <w:tcW w:type="dxa" w:w="2160"/>
          </w:tcPr>
          <w:p>
            <w:r>
              <w:t>IN5–IN9</w:t>
            </w:r>
          </w:p>
        </w:tc>
        <w:tc>
          <w:tcPr>
            <w:tcW w:type="dxa" w:w="2160"/>
          </w:tcPr>
          <w:p>
            <w:r>
              <w:t>PA6 / PA7 / PC4 / PC5 / PB0</w:t>
            </w:r>
          </w:p>
        </w:tc>
        <w:tc>
          <w:tcPr>
            <w:tcW w:type="dxa" w:w="2160"/>
          </w:tcPr>
          <w:p>
            <w:r>
              <w:t>不接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输出端子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RELAY0_OUT</w:t>
            </w:r>
          </w:p>
        </w:tc>
        <w:tc>
          <w:tcPr>
            <w:tcW w:type="dxa" w:w="2160"/>
          </w:tcPr>
          <w:p>
            <w:r>
              <w:t>电机继电器</w:t>
            </w:r>
          </w:p>
        </w:tc>
        <w:tc>
          <w:tcPr>
            <w:tcW w:type="dxa" w:w="2160"/>
          </w:tcPr>
          <w:p>
            <w:r>
              <w:t>PB12（RELAY0）</w:t>
            </w:r>
          </w:p>
        </w:tc>
        <w:tc>
          <w:tcPr>
            <w:tcW w:type="dxa" w:w="2160"/>
          </w:tcPr>
          <w:p>
            <w:r>
              <w:t>干接点闭合=ON</w:t>
            </w:r>
          </w:p>
        </w:tc>
      </w:tr>
      <w:tr>
        <w:tc>
          <w:tcPr>
            <w:tcW w:type="dxa" w:w="2160"/>
          </w:tcPr>
          <w:p>
            <w:r>
              <w:t>24V_OUT0</w:t>
            </w:r>
          </w:p>
        </w:tc>
        <w:tc>
          <w:tcPr>
            <w:tcW w:type="dxa" w:w="2160"/>
          </w:tcPr>
          <w:p>
            <w:r>
              <w:t>电磁铁</w:t>
            </w:r>
          </w:p>
        </w:tc>
        <w:tc>
          <w:tcPr>
            <w:tcW w:type="dxa" w:w="2160"/>
          </w:tcPr>
          <w:p>
            <w:r>
              <w:t>PC3（OUT0）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24V_OUT1</w:t>
            </w:r>
          </w:p>
        </w:tc>
        <w:tc>
          <w:tcPr>
            <w:tcW w:type="dxa" w:w="2160"/>
          </w:tcPr>
          <w:p>
            <w:r>
              <w:t>下降阀</w:t>
            </w:r>
          </w:p>
        </w:tc>
        <w:tc>
          <w:tcPr>
            <w:tcW w:type="dxa" w:w="2160"/>
          </w:tcPr>
          <w:p>
            <w:r>
              <w:t>PC2（OUT1）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未使用</w:t>
            </w:r>
          </w:p>
        </w:tc>
        <w:tc>
          <w:tcPr>
            <w:tcW w:type="dxa" w:w="2160"/>
          </w:tcPr>
          <w:p>
            <w:r>
              <w:t>RELAY1–5 / OUT2–3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不接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000000"/>
          <w:sz w:val="32"/>
        </w:rPr>
        <w:t>超薄</w:t>
      </w:r>
    </w:p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输入端子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IN_SW0 / IN0</w:t>
            </w:r>
          </w:p>
        </w:tc>
        <w:tc>
          <w:tcPr>
            <w:tcW w:type="dxa" w:w="2160"/>
          </w:tcPr>
          <w:p>
            <w:r>
              <w:t>上升按钮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IN_SW1 / IN1</w:t>
            </w:r>
          </w:p>
        </w:tc>
        <w:tc>
          <w:tcPr>
            <w:tcW w:type="dxa" w:w="2160"/>
          </w:tcPr>
          <w:p>
            <w:r>
              <w:t>下降按钮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IN_SW2 / IN2</w:t>
            </w:r>
          </w:p>
        </w:tc>
        <w:tc>
          <w:tcPr>
            <w:tcW w:type="dxa" w:w="2160"/>
          </w:tcPr>
          <w:p>
            <w:r>
              <w:t>锁定按钮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IN_SW3 / IN3</w:t>
            </w:r>
          </w:p>
        </w:tc>
        <w:tc>
          <w:tcPr>
            <w:tcW w:type="dxa" w:w="2160"/>
          </w:tcPr>
          <w:p>
            <w:r>
              <w:t>急停</w:t>
            </w:r>
          </w:p>
        </w:tc>
        <w:tc>
          <w:tcPr>
            <w:tcW w:type="dxa" w:w="2160"/>
          </w:tcPr>
          <w:p>
            <w:r>
              <w:t>PA4</w:t>
            </w:r>
          </w:p>
        </w:tc>
        <w:tc>
          <w:tcPr>
            <w:tcW w:type="dxa" w:w="2160"/>
          </w:tcPr>
          <w:p>
            <w:r>
              <w:t>闭合（0V）急停触发</w:t>
            </w:r>
          </w:p>
        </w:tc>
      </w:tr>
      <w:tr>
        <w:tc>
          <w:tcPr>
            <w:tcW w:type="dxa" w:w="2160"/>
          </w:tcPr>
          <w:p>
            <w:r>
              <w:t>IN_SW4 / IN4</w:t>
            </w:r>
          </w:p>
        </w:tc>
        <w:tc>
          <w:tcPr>
            <w:tcW w:type="dxa" w:w="2160"/>
          </w:tcPr>
          <w:p>
            <w:r>
              <w:t>补油按钮</w:t>
            </w:r>
          </w:p>
        </w:tc>
        <w:tc>
          <w:tcPr>
            <w:tcW w:type="dxa" w:w="2160"/>
          </w:tcPr>
          <w:p>
            <w:r>
              <w:t>PA5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IN_SW5 / IN5</w:t>
            </w:r>
          </w:p>
        </w:tc>
        <w:tc>
          <w:tcPr>
            <w:tcW w:type="dxa" w:w="2160"/>
          </w:tcPr>
          <w:p>
            <w:r>
              <w:t>上限位</w:t>
            </w:r>
          </w:p>
        </w:tc>
        <w:tc>
          <w:tcPr>
            <w:tcW w:type="dxa" w:w="2160"/>
          </w:tcPr>
          <w:p>
            <w:r>
              <w:t>PA6</w:t>
            </w:r>
          </w:p>
        </w:tc>
        <w:tc>
          <w:tcPr>
            <w:tcW w:type="dxa" w:w="2160"/>
          </w:tcPr>
          <w:p>
            <w:r>
              <w:t>闭合到位触发</w:t>
            </w:r>
          </w:p>
        </w:tc>
      </w:tr>
      <w:tr>
        <w:tc>
          <w:tcPr>
            <w:tcW w:type="dxa" w:w="2160"/>
          </w:tcPr>
          <w:p>
            <w:r>
              <w:t>IN_SW6 / IN6</w:t>
            </w:r>
          </w:p>
        </w:tc>
        <w:tc>
          <w:tcPr>
            <w:tcW w:type="dxa" w:w="2160"/>
          </w:tcPr>
          <w:p>
            <w:r>
              <w:t>下限位</w:t>
            </w:r>
          </w:p>
        </w:tc>
        <w:tc>
          <w:tcPr>
            <w:tcW w:type="dxa" w:w="2160"/>
          </w:tcPr>
          <w:p>
            <w:r>
              <w:t>PA7</w:t>
            </w:r>
          </w:p>
        </w:tc>
        <w:tc>
          <w:tcPr>
            <w:tcW w:type="dxa" w:w="2160"/>
          </w:tcPr>
          <w:p>
            <w:r>
              <w:t>闭合到位触发</w:t>
            </w:r>
          </w:p>
        </w:tc>
      </w:tr>
      <w:tr>
        <w:tc>
          <w:tcPr>
            <w:tcW w:type="dxa" w:w="2160"/>
          </w:tcPr>
          <w:p>
            <w:r>
              <w:t>IN_SW7 / IN7</w:t>
            </w:r>
          </w:p>
        </w:tc>
        <w:tc>
          <w:tcPr>
            <w:tcW w:type="dxa" w:w="2160"/>
          </w:tcPr>
          <w:p>
            <w:r>
              <w:t>光电</w:t>
            </w:r>
          </w:p>
        </w:tc>
        <w:tc>
          <w:tcPr>
            <w:tcW w:type="dxa" w:w="2160"/>
          </w:tcPr>
          <w:p>
            <w:r>
              <w:t>PC4</w:t>
            </w:r>
          </w:p>
        </w:tc>
        <w:tc>
          <w:tcPr>
            <w:tcW w:type="dxa" w:w="2160"/>
          </w:tcPr>
          <w:p>
            <w:r>
              <w:t>闭合遮挡/报警触发</w:t>
            </w:r>
          </w:p>
        </w:tc>
      </w:tr>
      <w:tr>
        <w:tc>
          <w:tcPr>
            <w:tcW w:type="dxa" w:w="2160"/>
          </w:tcPr>
          <w:p>
            <w:r>
              <w:t>未使用</w:t>
            </w:r>
          </w:p>
        </w:tc>
        <w:tc>
          <w:tcPr>
            <w:tcW w:type="dxa" w:w="2160"/>
          </w:tcPr>
          <w:p>
            <w:r>
              <w:t>IN8、IN9</w:t>
            </w:r>
          </w:p>
        </w:tc>
        <w:tc>
          <w:tcPr>
            <w:tcW w:type="dxa" w:w="2160"/>
          </w:tcPr>
          <w:p>
            <w:r>
              <w:t>PC5 / PB0</w:t>
            </w:r>
          </w:p>
        </w:tc>
        <w:tc>
          <w:tcPr>
            <w:tcW w:type="dxa" w:w="2160"/>
          </w:tcPr>
          <w:p>
            <w:r>
              <w:t>不接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输出端子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RELAY0_OUT</w:t>
            </w:r>
          </w:p>
        </w:tc>
        <w:tc>
          <w:tcPr>
            <w:tcW w:type="dxa" w:w="2160"/>
          </w:tcPr>
          <w:p>
            <w:r>
              <w:t>电机继电器</w:t>
            </w:r>
          </w:p>
        </w:tc>
        <w:tc>
          <w:tcPr>
            <w:tcW w:type="dxa" w:w="2160"/>
          </w:tcPr>
          <w:p>
            <w:r>
              <w:t>PB12（RELAY0）</w:t>
            </w:r>
          </w:p>
        </w:tc>
        <w:tc>
          <w:tcPr>
            <w:tcW w:type="dxa" w:w="2160"/>
          </w:tcPr>
          <w:p>
            <w:r>
              <w:t>干接点闭合=ON</w:t>
            </w:r>
          </w:p>
        </w:tc>
      </w:tr>
      <w:tr>
        <w:tc>
          <w:tcPr>
            <w:tcW w:type="dxa" w:w="2160"/>
          </w:tcPr>
          <w:p>
            <w:r>
              <w:t>24V_OUT0</w:t>
            </w:r>
          </w:p>
        </w:tc>
        <w:tc>
          <w:tcPr>
            <w:tcW w:type="dxa" w:w="2160"/>
          </w:tcPr>
          <w:p>
            <w:r>
              <w:t>下降阀</w:t>
            </w:r>
          </w:p>
        </w:tc>
        <w:tc>
          <w:tcPr>
            <w:tcW w:type="dxa" w:w="2160"/>
          </w:tcPr>
          <w:p>
            <w:r>
              <w:t>PC3（OUT0）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24V_OUT1</w:t>
            </w:r>
          </w:p>
        </w:tc>
        <w:tc>
          <w:tcPr>
            <w:tcW w:type="dxa" w:w="2160"/>
          </w:tcPr>
          <w:p>
            <w:r>
              <w:t>气阀</w:t>
            </w:r>
          </w:p>
        </w:tc>
        <w:tc>
          <w:tcPr>
            <w:tcW w:type="dxa" w:w="2160"/>
          </w:tcPr>
          <w:p>
            <w:r>
              <w:t>PC2（OUT1）</w:t>
            </w:r>
          </w:p>
        </w:tc>
        <w:tc>
          <w:tcPr>
            <w:tcW w:type="dxa" w:w="2160"/>
          </w:tcPr>
          <w:p>
            <w:r>
              <w:t>24V MOSFET 高侧</w:t>
            </w:r>
          </w:p>
        </w:tc>
      </w:tr>
      <w:tr>
        <w:tc>
          <w:tcPr>
            <w:tcW w:type="dxa" w:w="2160"/>
          </w:tcPr>
          <w:p>
            <w:r>
              <w:t>未使用</w:t>
            </w:r>
          </w:p>
        </w:tc>
        <w:tc>
          <w:tcPr>
            <w:tcW w:type="dxa" w:w="2160"/>
          </w:tcPr>
          <w:p>
            <w:r>
              <w:t>RELAY1–5 / OUT2–3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不接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000000"/>
          <w:sz w:val="32"/>
        </w:rPr>
        <w:t>丝杆（F103 新增，F407 无专表）</w:t>
      </w:r>
    </w:p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输入端子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IN_SW0 / IN0</w:t>
            </w:r>
          </w:p>
        </w:tc>
        <w:tc>
          <w:tcPr>
            <w:tcW w:type="dxa" w:w="2160"/>
          </w:tcPr>
          <w:p>
            <w:r>
              <w:t>上升键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IN_SW1 / IN1</w:t>
            </w:r>
          </w:p>
        </w:tc>
        <w:tc>
          <w:tcPr>
            <w:tcW w:type="dxa" w:w="2160"/>
          </w:tcPr>
          <w:p>
            <w:r>
              <w:t>下降键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闭合（0V）按下触发</w:t>
            </w:r>
          </w:p>
        </w:tc>
      </w:tr>
      <w:tr>
        <w:tc>
          <w:tcPr>
            <w:tcW w:type="dxa" w:w="2160"/>
          </w:tcPr>
          <w:p>
            <w:r>
              <w:t>IN_SW2 / IN2</w:t>
            </w:r>
          </w:p>
        </w:tc>
        <w:tc>
          <w:tcPr>
            <w:tcW w:type="dxa" w:w="2160"/>
          </w:tcPr>
          <w:p>
            <w:r>
              <w:t>停止键（预留）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宏保留，业务不读，可不接</w:t>
            </w:r>
          </w:p>
        </w:tc>
      </w:tr>
      <w:tr>
        <w:tc>
          <w:tcPr>
            <w:tcW w:type="dxa" w:w="2160"/>
          </w:tcPr>
          <w:p>
            <w:r>
              <w:t>IN_SW3 / IN3</w:t>
            </w:r>
          </w:p>
        </w:tc>
        <w:tc>
          <w:tcPr>
            <w:tcW w:type="dxa" w:w="2160"/>
          </w:tcPr>
          <w:p>
            <w:r>
              <w:t>左上防撞</w:t>
            </w:r>
          </w:p>
        </w:tc>
        <w:tc>
          <w:tcPr>
            <w:tcW w:type="dxa" w:w="2160"/>
          </w:tcPr>
          <w:p>
            <w:r>
              <w:t>PA4</w:t>
            </w:r>
          </w:p>
        </w:tc>
        <w:tc>
          <w:tcPr>
            <w:tcW w:type="dxa" w:w="2160"/>
          </w:tcPr>
          <w:p>
            <w:r>
              <w:t>闭合触发，EXTI 下降沿即停</w:t>
            </w:r>
          </w:p>
        </w:tc>
      </w:tr>
      <w:tr>
        <w:tc>
          <w:tcPr>
            <w:tcW w:type="dxa" w:w="2160"/>
          </w:tcPr>
          <w:p>
            <w:r>
              <w:t>IN_SW4 / IN4</w:t>
            </w:r>
          </w:p>
        </w:tc>
        <w:tc>
          <w:tcPr>
            <w:tcW w:type="dxa" w:w="2160"/>
          </w:tcPr>
          <w:p>
            <w:r>
              <w:t>右上防撞</w:t>
            </w:r>
          </w:p>
        </w:tc>
        <w:tc>
          <w:tcPr>
            <w:tcW w:type="dxa" w:w="2160"/>
          </w:tcPr>
          <w:p>
            <w:r>
              <w:t>PA5</w:t>
            </w:r>
          </w:p>
        </w:tc>
        <w:tc>
          <w:tcPr>
            <w:tcW w:type="dxa" w:w="2160"/>
          </w:tcPr>
          <w:p>
            <w:r>
              <w:t>闭合触发，EXTI 下降沿即停</w:t>
            </w:r>
          </w:p>
        </w:tc>
      </w:tr>
      <w:tr>
        <w:tc>
          <w:tcPr>
            <w:tcW w:type="dxa" w:w="2160"/>
          </w:tcPr>
          <w:p>
            <w:r>
              <w:t>IN_SW5 / IN5</w:t>
            </w:r>
          </w:p>
        </w:tc>
        <w:tc>
          <w:tcPr>
            <w:tcW w:type="dxa" w:w="2160"/>
          </w:tcPr>
          <w:p>
            <w:r>
              <w:t>左下防撞</w:t>
            </w:r>
          </w:p>
        </w:tc>
        <w:tc>
          <w:tcPr>
            <w:tcW w:type="dxa" w:w="2160"/>
          </w:tcPr>
          <w:p>
            <w:r>
              <w:t>PA6</w:t>
            </w:r>
          </w:p>
        </w:tc>
        <w:tc>
          <w:tcPr>
            <w:tcW w:type="dxa" w:w="2160"/>
          </w:tcPr>
          <w:p>
            <w:r>
              <w:t>闭合触发，EXTI 下降沿即停</w:t>
            </w:r>
          </w:p>
        </w:tc>
      </w:tr>
      <w:tr>
        <w:tc>
          <w:tcPr>
            <w:tcW w:type="dxa" w:w="2160"/>
          </w:tcPr>
          <w:p>
            <w:r>
              <w:t>IN_SW6 / IN6</w:t>
            </w:r>
          </w:p>
        </w:tc>
        <w:tc>
          <w:tcPr>
            <w:tcW w:type="dxa" w:w="2160"/>
          </w:tcPr>
          <w:p>
            <w:r>
              <w:t>右下防撞</w:t>
            </w:r>
          </w:p>
        </w:tc>
        <w:tc>
          <w:tcPr>
            <w:tcW w:type="dxa" w:w="2160"/>
          </w:tcPr>
          <w:p>
            <w:r>
              <w:t>PA7</w:t>
            </w:r>
          </w:p>
        </w:tc>
        <w:tc>
          <w:tcPr>
            <w:tcW w:type="dxa" w:w="2160"/>
          </w:tcPr>
          <w:p>
            <w:r>
              <w:t>闭合触发，EXTI 下降沿即停</w:t>
            </w:r>
          </w:p>
        </w:tc>
      </w:tr>
      <w:tr>
        <w:tc>
          <w:tcPr>
            <w:tcW w:type="dxa" w:w="2160"/>
          </w:tcPr>
          <w:p>
            <w:r>
              <w:t>未使用</w:t>
            </w:r>
          </w:p>
        </w:tc>
        <w:tc>
          <w:tcPr>
            <w:tcW w:type="dxa" w:w="2160"/>
          </w:tcPr>
          <w:p>
            <w:r>
              <w:t>IN7–IN9</w:t>
            </w:r>
          </w:p>
        </w:tc>
        <w:tc>
          <w:tcPr>
            <w:tcW w:type="dxa" w:w="2160"/>
          </w:tcPr>
          <w:p>
            <w:r>
              <w:t>PC4 / PC5 / PB0</w:t>
            </w:r>
          </w:p>
        </w:tc>
        <w:tc>
          <w:tcPr>
            <w:tcW w:type="dxa" w:w="2160"/>
          </w:tcPr>
          <w:p>
            <w:r>
              <w:t>不接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输出端子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板上端子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RELAY0_OUT</w:t>
            </w:r>
          </w:p>
        </w:tc>
        <w:tc>
          <w:tcPr>
            <w:tcW w:type="dxa" w:w="2160"/>
          </w:tcPr>
          <w:p>
            <w:r>
              <w:t>左电机电源</w:t>
            </w:r>
          </w:p>
        </w:tc>
        <w:tc>
          <w:tcPr>
            <w:tcW w:type="dxa" w:w="2160"/>
          </w:tcPr>
          <w:p>
            <w:r>
              <w:t>PB12（RELAY0）</w:t>
            </w:r>
          </w:p>
        </w:tc>
        <w:tc>
          <w:tcPr>
            <w:tcW w:type="dxa" w:w="2160"/>
          </w:tcPr>
          <w:p>
            <w:r>
              <w:t>干接点闭合=ON</w:t>
            </w:r>
          </w:p>
        </w:tc>
      </w:tr>
      <w:tr>
        <w:tc>
          <w:tcPr>
            <w:tcW w:type="dxa" w:w="2160"/>
          </w:tcPr>
          <w:p>
            <w:r>
              <w:t>RELAY1_OUT</w:t>
            </w:r>
          </w:p>
        </w:tc>
        <w:tc>
          <w:tcPr>
            <w:tcW w:type="dxa" w:w="2160"/>
          </w:tcPr>
          <w:p>
            <w:r>
              <w:t>右电机电源</w:t>
            </w:r>
          </w:p>
        </w:tc>
        <w:tc>
          <w:tcPr>
            <w:tcW w:type="dxa" w:w="2160"/>
          </w:tcPr>
          <w:p>
            <w:r>
              <w:t>PB13（RELAY1）</w:t>
            </w:r>
          </w:p>
        </w:tc>
        <w:tc>
          <w:tcPr>
            <w:tcW w:type="dxa" w:w="2160"/>
          </w:tcPr>
          <w:p>
            <w:r>
              <w:t>干接点闭合=ON</w:t>
            </w:r>
          </w:p>
        </w:tc>
      </w:tr>
      <w:tr>
        <w:tc>
          <w:tcPr>
            <w:tcW w:type="dxa" w:w="2160"/>
          </w:tcPr>
          <w:p>
            <w:r>
              <w:t>RELAY2_OUT</w:t>
            </w:r>
          </w:p>
        </w:tc>
        <w:tc>
          <w:tcPr>
            <w:tcW w:type="dxa" w:w="2160"/>
          </w:tcPr>
          <w:p>
            <w:r>
              <w:t>上升方向</w:t>
            </w:r>
          </w:p>
        </w:tc>
        <w:tc>
          <w:tcPr>
            <w:tcW w:type="dxa" w:w="2160"/>
          </w:tcPr>
          <w:p>
            <w:r>
              <w:t>PB14（RELAY2）</w:t>
            </w:r>
          </w:p>
        </w:tc>
        <w:tc>
          <w:tcPr>
            <w:tcW w:type="dxa" w:w="2160"/>
          </w:tcPr>
          <w:p>
            <w:r>
              <w:t>干接点闭合=ON</w:t>
            </w:r>
          </w:p>
        </w:tc>
      </w:tr>
      <w:tr>
        <w:tc>
          <w:tcPr>
            <w:tcW w:type="dxa" w:w="2160"/>
          </w:tcPr>
          <w:p>
            <w:r>
              <w:t>RELAY3_OUT</w:t>
            </w:r>
          </w:p>
        </w:tc>
        <w:tc>
          <w:tcPr>
            <w:tcW w:type="dxa" w:w="2160"/>
          </w:tcPr>
          <w:p>
            <w:r>
              <w:t>下降方向</w:t>
            </w:r>
          </w:p>
        </w:tc>
        <w:tc>
          <w:tcPr>
            <w:tcW w:type="dxa" w:w="2160"/>
          </w:tcPr>
          <w:p>
            <w:r>
              <w:t>PB15（RELAY3）</w:t>
            </w:r>
          </w:p>
        </w:tc>
        <w:tc>
          <w:tcPr>
            <w:tcW w:type="dxa" w:w="2160"/>
          </w:tcPr>
          <w:p>
            <w:r>
              <w:t>干接点闭合=ON</w:t>
            </w:r>
          </w:p>
        </w:tc>
      </w:tr>
      <w:tr>
        <w:tc>
          <w:tcPr>
            <w:tcW w:type="dxa" w:w="2160"/>
          </w:tcPr>
          <w:p>
            <w:r>
              <w:t>未使用</w:t>
            </w:r>
          </w:p>
        </w:tc>
        <w:tc>
          <w:tcPr>
            <w:tcW w:type="dxa" w:w="2160"/>
          </w:tcPr>
          <w:p>
            <w:r>
              <w:t>RELAY4–5 / OUT0–3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不接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000000"/>
          <w:sz w:val="28"/>
        </w:rPr>
        <w:t>编码器输入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信号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MCU 引脚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左列编码器</w:t>
            </w:r>
          </w:p>
        </w:tc>
        <w:tc>
          <w:tcPr>
            <w:tcW w:type="dxa" w:w="2880"/>
          </w:tcPr>
          <w:p>
            <w:r>
              <w:t>PB8（TIM4_CH3）</w:t>
            </w:r>
          </w:p>
        </w:tc>
        <w:tc>
          <w:tcPr>
            <w:tcW w:type="dxa" w:w="2880"/>
          </w:tcPr>
          <w:p>
            <w:r>
              <w:t>下降沿计数</w:t>
            </w:r>
          </w:p>
        </w:tc>
      </w:tr>
      <w:tr>
        <w:tc>
          <w:tcPr>
            <w:tcW w:type="dxa" w:w="2880"/>
          </w:tcPr>
          <w:p>
            <w:r>
              <w:t>右列编码器</w:t>
            </w:r>
          </w:p>
        </w:tc>
        <w:tc>
          <w:tcPr>
            <w:tcW w:type="dxa" w:w="2880"/>
          </w:tcPr>
          <w:p>
            <w:r>
              <w:t>PB9（TIM4_CH4）</w:t>
            </w:r>
          </w:p>
        </w:tc>
        <w:tc>
          <w:tcPr>
            <w:tcW w:type="dxa" w:w="2880"/>
          </w:tcPr>
          <w:p>
            <w:r>
              <w:t>下降沿计数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