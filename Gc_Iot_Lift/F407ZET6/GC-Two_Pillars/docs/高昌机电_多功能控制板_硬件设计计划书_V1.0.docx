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0725B48" w14:textId="77777777" w:rsidR="00B73547" w:rsidRDefault="00B73547"/>
    <w:p w14:paraId="1E24C92D" w14:textId="77777777" w:rsidR="00B73547" w:rsidRDefault="00B73547"/>
    <w:p w14:paraId="04468C08" w14:textId="77777777" w:rsidR="00B73547" w:rsidRDefault="00B73547"/>
    <w:p w14:paraId="2176C9BA" w14:textId="77777777" w:rsidR="00B73547" w:rsidRDefault="00B73547"/>
    <w:p w14:paraId="6525AE99" w14:textId="77777777" w:rsidR="00B73547" w:rsidRDefault="00000000">
      <w:pPr>
        <w:jc w:val="center"/>
        <w:rPr>
          <w:lang w:eastAsia="zh-CN"/>
        </w:rPr>
      </w:pPr>
      <w:r>
        <w:rPr>
          <w:b/>
          <w:color w:val="1A3C6E"/>
          <w:sz w:val="56"/>
          <w:lang w:eastAsia="zh-CN"/>
        </w:rPr>
        <w:t>高昌机电</w:t>
      </w:r>
    </w:p>
    <w:p w14:paraId="71A80F1A" w14:textId="77777777" w:rsidR="00B73547" w:rsidRDefault="00000000">
      <w:pPr>
        <w:jc w:val="center"/>
        <w:rPr>
          <w:lang w:eastAsia="zh-CN"/>
        </w:rPr>
      </w:pPr>
      <w:r>
        <w:rPr>
          <w:b/>
          <w:color w:val="1A3C6E"/>
          <w:sz w:val="48"/>
          <w:lang w:eastAsia="zh-CN"/>
        </w:rPr>
        <w:t>多功能控制板</w:t>
      </w:r>
    </w:p>
    <w:p w14:paraId="57584B62" w14:textId="77777777" w:rsidR="00B73547" w:rsidRDefault="00B73547">
      <w:pPr>
        <w:rPr>
          <w:lang w:eastAsia="zh-CN"/>
        </w:rPr>
      </w:pPr>
    </w:p>
    <w:p w14:paraId="7150E104" w14:textId="77777777" w:rsidR="00B73547" w:rsidRDefault="00000000">
      <w:pPr>
        <w:jc w:val="center"/>
        <w:rPr>
          <w:lang w:eastAsia="zh-CN"/>
        </w:rPr>
      </w:pPr>
      <w:r>
        <w:rPr>
          <w:color w:val="333333"/>
          <w:sz w:val="40"/>
          <w:lang w:eastAsia="zh-CN"/>
        </w:rPr>
        <w:t>硬件设计计划书</w:t>
      </w:r>
    </w:p>
    <w:p w14:paraId="46D53E4E" w14:textId="77777777" w:rsidR="00B73547" w:rsidRDefault="00B73547">
      <w:pPr>
        <w:rPr>
          <w:lang w:eastAsia="zh-CN"/>
        </w:rPr>
      </w:pPr>
    </w:p>
    <w:p w14:paraId="7DC406E1" w14:textId="77777777" w:rsidR="00B73547" w:rsidRDefault="00B73547">
      <w:pPr>
        <w:rPr>
          <w:lang w:eastAsia="zh-CN"/>
        </w:rPr>
      </w:pPr>
    </w:p>
    <w:p w14:paraId="5D2E2EE9" w14:textId="77777777" w:rsidR="00B73547" w:rsidRDefault="00000000">
      <w:pPr>
        <w:jc w:val="center"/>
      </w:pPr>
      <w:r>
        <w:rPr>
          <w:color w:val="555555"/>
          <w:sz w:val="24"/>
          <w:lang w:eastAsia="zh-CN"/>
        </w:rPr>
        <w:t>版    本：V1.0</w:t>
      </w:r>
    </w:p>
    <w:p w14:paraId="4FCA9B14" w14:textId="77777777" w:rsidR="00B73547" w:rsidRDefault="00000000">
      <w:pPr>
        <w:jc w:val="center"/>
        <w:rPr>
          <w:lang w:eastAsia="zh-CN"/>
        </w:rPr>
      </w:pPr>
      <w:r>
        <w:rPr>
          <w:color w:val="555555"/>
          <w:sz w:val="24"/>
          <w:lang w:eastAsia="zh-CN"/>
        </w:rPr>
        <w:t>编制日期：2026年06月09日</w:t>
      </w:r>
    </w:p>
    <w:p w14:paraId="2AAC2077" w14:textId="77777777" w:rsidR="00B73547" w:rsidRDefault="00000000">
      <w:pPr>
        <w:jc w:val="center"/>
        <w:rPr>
          <w:lang w:eastAsia="zh-CN"/>
        </w:rPr>
      </w:pPr>
      <w:r>
        <w:rPr>
          <w:color w:val="555555"/>
          <w:sz w:val="24"/>
          <w:lang w:eastAsia="zh-CN"/>
        </w:rPr>
        <w:t>编制单位：高昌机电</w:t>
      </w:r>
    </w:p>
    <w:p w14:paraId="286632AC" w14:textId="77777777" w:rsidR="00B73547" w:rsidRDefault="00000000">
      <w:pPr>
        <w:jc w:val="center"/>
        <w:rPr>
          <w:lang w:eastAsia="zh-CN"/>
        </w:rPr>
      </w:pPr>
      <w:r>
        <w:rPr>
          <w:color w:val="555555"/>
          <w:sz w:val="24"/>
          <w:lang w:eastAsia="zh-CN"/>
        </w:rPr>
        <w:t>密    级：商业机密</w:t>
      </w:r>
    </w:p>
    <w:p w14:paraId="73B2C839" w14:textId="77777777" w:rsidR="00B73547" w:rsidRDefault="00000000">
      <w:pPr>
        <w:rPr>
          <w:lang w:eastAsia="zh-CN"/>
        </w:rPr>
      </w:pPr>
      <w:r>
        <w:rPr>
          <w:lang w:eastAsia="zh-CN"/>
        </w:rPr>
        <w:br w:type="page"/>
      </w:r>
    </w:p>
    <w:p w14:paraId="2CB82772" w14:textId="77777777" w:rsidR="00B73547" w:rsidRDefault="00000000">
      <w:pPr>
        <w:pStyle w:val="1"/>
      </w:pPr>
      <w:proofErr w:type="spellStart"/>
      <w:r>
        <w:lastRenderedPageBreak/>
        <w:t>文档控制</w:t>
      </w:r>
      <w:proofErr w:type="spellEnd"/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2160"/>
        <w:gridCol w:w="2160"/>
        <w:gridCol w:w="2160"/>
        <w:gridCol w:w="2160"/>
      </w:tblGrid>
      <w:tr w:rsidR="00B73547" w14:paraId="14C7E4C4" w14:textId="77777777">
        <w:trPr>
          <w:jc w:val="center"/>
        </w:trPr>
        <w:tc>
          <w:tcPr>
            <w:tcW w:w="2160" w:type="dxa"/>
          </w:tcPr>
          <w:p w14:paraId="2FCE1A41" w14:textId="77777777" w:rsidR="00B73547" w:rsidRDefault="00000000">
            <w:r>
              <w:rPr>
                <w:b/>
              </w:rPr>
              <w:t>版本</w:t>
            </w:r>
          </w:p>
        </w:tc>
        <w:tc>
          <w:tcPr>
            <w:tcW w:w="2160" w:type="dxa"/>
          </w:tcPr>
          <w:p w14:paraId="10D2014A" w14:textId="77777777" w:rsidR="00B73547" w:rsidRDefault="00000000">
            <w:r>
              <w:rPr>
                <w:b/>
              </w:rPr>
              <w:t>日期</w:t>
            </w:r>
          </w:p>
        </w:tc>
        <w:tc>
          <w:tcPr>
            <w:tcW w:w="2160" w:type="dxa"/>
          </w:tcPr>
          <w:p w14:paraId="638826E8" w14:textId="77777777" w:rsidR="00B73547" w:rsidRDefault="00000000">
            <w:r>
              <w:rPr>
                <w:b/>
              </w:rPr>
              <w:t>修改人</w:t>
            </w:r>
          </w:p>
        </w:tc>
        <w:tc>
          <w:tcPr>
            <w:tcW w:w="2160" w:type="dxa"/>
          </w:tcPr>
          <w:p w14:paraId="794986DE" w14:textId="77777777" w:rsidR="00B73547" w:rsidRDefault="00000000">
            <w:r>
              <w:rPr>
                <w:b/>
              </w:rPr>
              <w:t>修改说明</w:t>
            </w:r>
          </w:p>
        </w:tc>
      </w:tr>
      <w:tr w:rsidR="00B73547" w14:paraId="368395C9" w14:textId="77777777">
        <w:trPr>
          <w:jc w:val="center"/>
        </w:trPr>
        <w:tc>
          <w:tcPr>
            <w:tcW w:w="2160" w:type="dxa"/>
          </w:tcPr>
          <w:p w14:paraId="539FFF41" w14:textId="77777777" w:rsidR="00B73547" w:rsidRDefault="00000000">
            <w:r>
              <w:t>V1.0</w:t>
            </w:r>
          </w:p>
        </w:tc>
        <w:tc>
          <w:tcPr>
            <w:tcW w:w="2160" w:type="dxa"/>
          </w:tcPr>
          <w:p w14:paraId="3C104877" w14:textId="77777777" w:rsidR="00B73547" w:rsidRDefault="00000000">
            <w:r>
              <w:t>2026-06-09</w:t>
            </w:r>
          </w:p>
        </w:tc>
        <w:tc>
          <w:tcPr>
            <w:tcW w:w="2160" w:type="dxa"/>
          </w:tcPr>
          <w:p w14:paraId="57B8CDA1" w14:textId="77777777" w:rsidR="00B73547" w:rsidRDefault="00B73547"/>
        </w:tc>
        <w:tc>
          <w:tcPr>
            <w:tcW w:w="2160" w:type="dxa"/>
          </w:tcPr>
          <w:p w14:paraId="67B56F81" w14:textId="77777777" w:rsidR="00B73547" w:rsidRDefault="00000000">
            <w:r>
              <w:t>初始版本</w:t>
            </w:r>
          </w:p>
        </w:tc>
      </w:tr>
      <w:tr w:rsidR="00B73547" w14:paraId="7E0A8D67" w14:textId="77777777">
        <w:trPr>
          <w:jc w:val="center"/>
        </w:trPr>
        <w:tc>
          <w:tcPr>
            <w:tcW w:w="2160" w:type="dxa"/>
          </w:tcPr>
          <w:p w14:paraId="71160567" w14:textId="77777777" w:rsidR="00B73547" w:rsidRDefault="00B73547"/>
        </w:tc>
        <w:tc>
          <w:tcPr>
            <w:tcW w:w="2160" w:type="dxa"/>
          </w:tcPr>
          <w:p w14:paraId="74DA21E6" w14:textId="77777777" w:rsidR="00B73547" w:rsidRDefault="00B73547"/>
        </w:tc>
        <w:tc>
          <w:tcPr>
            <w:tcW w:w="2160" w:type="dxa"/>
          </w:tcPr>
          <w:p w14:paraId="6F535A88" w14:textId="77777777" w:rsidR="00B73547" w:rsidRDefault="00B73547"/>
        </w:tc>
        <w:tc>
          <w:tcPr>
            <w:tcW w:w="2160" w:type="dxa"/>
          </w:tcPr>
          <w:p w14:paraId="6BC4F57C" w14:textId="77777777" w:rsidR="00B73547" w:rsidRDefault="00B73547"/>
        </w:tc>
      </w:tr>
    </w:tbl>
    <w:p w14:paraId="75DFB641" w14:textId="77777777" w:rsidR="00B73547" w:rsidRDefault="00B73547"/>
    <w:p w14:paraId="225FD5F9" w14:textId="77777777" w:rsidR="00B73547" w:rsidRDefault="00000000">
      <w:r>
        <w:br w:type="page"/>
      </w:r>
    </w:p>
    <w:p w14:paraId="51A07CC2" w14:textId="77777777" w:rsidR="00B73547" w:rsidRDefault="00000000">
      <w:pPr>
        <w:pStyle w:val="1"/>
      </w:pPr>
      <w:r>
        <w:lastRenderedPageBreak/>
        <w:t xml:space="preserve">1. </w:t>
      </w:r>
      <w:r>
        <w:t>项目概述</w:t>
      </w:r>
    </w:p>
    <w:p w14:paraId="14DF0D60" w14:textId="77777777" w:rsidR="00B73547" w:rsidRDefault="00000000">
      <w:pPr>
        <w:pStyle w:val="21"/>
      </w:pPr>
      <w:r>
        <w:t xml:space="preserve">1.1 </w:t>
      </w:r>
      <w:r>
        <w:t>项目背景</w:t>
      </w:r>
    </w:p>
    <w:p w14:paraId="4C10C8C2" w14:textId="77777777" w:rsidR="00B73547" w:rsidRDefault="00000000">
      <w:pPr>
        <w:rPr>
          <w:lang w:eastAsia="zh-CN"/>
        </w:rPr>
      </w:pPr>
      <w:r>
        <w:rPr>
          <w:lang w:eastAsia="zh-CN"/>
        </w:rPr>
        <w:t>高昌机电为满足举升机设备的智能化控制需求，拟开发一款多功能控制板。该控制板将集成多路数字输入、继电器输出、串行通信、PWM比例</w:t>
      </w:r>
      <w:proofErr w:type="gramStart"/>
      <w:r>
        <w:rPr>
          <w:lang w:eastAsia="zh-CN"/>
        </w:rPr>
        <w:t>阀控制</w:t>
      </w:r>
      <w:proofErr w:type="gramEnd"/>
      <w:r>
        <w:rPr>
          <w:lang w:eastAsia="zh-CN"/>
        </w:rPr>
        <w:t>等功能，同时支持物联网远程监控与管理。本计划书旨在向硬件设计公司完整阐述设计需求，供对方硬件工程师评估方案可行性并提出反馈意见。</w:t>
      </w:r>
    </w:p>
    <w:p w14:paraId="3AF28CC0" w14:textId="77777777" w:rsidR="00B73547" w:rsidRDefault="00000000">
      <w:pPr>
        <w:pStyle w:val="21"/>
      </w:pPr>
      <w:r>
        <w:t xml:space="preserve">1.2 </w:t>
      </w:r>
      <w:proofErr w:type="spellStart"/>
      <w:r>
        <w:t>设计目标</w:t>
      </w:r>
      <w:proofErr w:type="spellEnd"/>
    </w:p>
    <w:p w14:paraId="060E662A" w14:textId="77777777" w:rsidR="00B73547" w:rsidRDefault="00000000">
      <w:pPr>
        <w:pStyle w:val="a0"/>
        <w:rPr>
          <w:lang w:eastAsia="zh-CN"/>
        </w:rPr>
      </w:pPr>
      <w:r>
        <w:rPr>
          <w:lang w:eastAsia="zh-CN"/>
        </w:rPr>
        <w:t>以STM32F407ZET6为核心控制器，满足多外设驱动与实时控制需求</w:t>
      </w:r>
    </w:p>
    <w:p w14:paraId="71720683" w14:textId="77777777" w:rsidR="00B73547" w:rsidRDefault="00000000">
      <w:pPr>
        <w:pStyle w:val="a0"/>
        <w:rPr>
          <w:lang w:eastAsia="zh-CN"/>
        </w:rPr>
      </w:pPr>
      <w:r>
        <w:rPr>
          <w:lang w:eastAsia="zh-CN"/>
        </w:rPr>
        <w:t>具备掉电数据保护能力，保障举升数据不丢失</w:t>
      </w:r>
    </w:p>
    <w:p w14:paraId="3E70C4B4" w14:textId="77777777" w:rsidR="00B73547" w:rsidRDefault="00000000">
      <w:pPr>
        <w:pStyle w:val="a0"/>
        <w:rPr>
          <w:lang w:eastAsia="zh-CN"/>
        </w:rPr>
      </w:pPr>
      <w:r>
        <w:rPr>
          <w:lang w:eastAsia="zh-CN"/>
        </w:rPr>
        <w:t>支持12路24V数字输入、6路及以上继电器输出</w:t>
      </w:r>
    </w:p>
    <w:p w14:paraId="073703A3" w14:textId="77777777" w:rsidR="00B73547" w:rsidRDefault="00000000">
      <w:pPr>
        <w:pStyle w:val="a0"/>
        <w:rPr>
          <w:lang w:eastAsia="zh-CN"/>
        </w:rPr>
      </w:pPr>
      <w:r>
        <w:rPr>
          <w:lang w:eastAsia="zh-CN"/>
        </w:rPr>
        <w:t>提供RS232屏幕接口、双路RS485通信（4G模块+预留）</w:t>
      </w:r>
    </w:p>
    <w:p w14:paraId="64933A50" w14:textId="77777777" w:rsidR="00B73547" w:rsidRDefault="00000000">
      <w:pPr>
        <w:pStyle w:val="a0"/>
        <w:rPr>
          <w:lang w:eastAsia="zh-CN"/>
        </w:rPr>
      </w:pPr>
      <w:r>
        <w:rPr>
          <w:lang w:eastAsia="zh-CN"/>
        </w:rPr>
        <w:t>预留2路PWM用于比例阀控制</w:t>
      </w:r>
    </w:p>
    <w:p w14:paraId="7F30EE71" w14:textId="77777777" w:rsidR="00B73547" w:rsidRDefault="00000000">
      <w:pPr>
        <w:pStyle w:val="a0"/>
        <w:rPr>
          <w:lang w:eastAsia="zh-CN"/>
        </w:rPr>
      </w:pPr>
      <w:r>
        <w:rPr>
          <w:lang w:eastAsia="zh-CN"/>
        </w:rPr>
        <w:t>支持外部Flash存储（可选OTA升级功能）</w:t>
      </w:r>
    </w:p>
    <w:p w14:paraId="13386E06" w14:textId="77777777" w:rsidR="00B73547" w:rsidRDefault="00000000">
      <w:pPr>
        <w:pStyle w:val="a0"/>
        <w:rPr>
          <w:lang w:eastAsia="zh-CN"/>
        </w:rPr>
      </w:pPr>
      <w:r>
        <w:rPr>
          <w:lang w:eastAsia="zh-CN"/>
        </w:rPr>
        <w:t>预留</w:t>
      </w:r>
      <w:proofErr w:type="spellStart"/>
      <w:r>
        <w:rPr>
          <w:lang w:eastAsia="zh-CN"/>
        </w:rPr>
        <w:t>WiFi</w:t>
      </w:r>
      <w:proofErr w:type="spellEnd"/>
      <w:r>
        <w:rPr>
          <w:lang w:eastAsia="zh-CN"/>
        </w:rPr>
        <w:t>模块安装位置，为未来无线通信</w:t>
      </w:r>
      <w:proofErr w:type="gramStart"/>
      <w:r>
        <w:rPr>
          <w:lang w:eastAsia="zh-CN"/>
        </w:rPr>
        <w:t>扩展做</w:t>
      </w:r>
      <w:proofErr w:type="gramEnd"/>
      <w:r>
        <w:rPr>
          <w:lang w:eastAsia="zh-CN"/>
        </w:rPr>
        <w:t>准备</w:t>
      </w:r>
    </w:p>
    <w:p w14:paraId="76E19127" w14:textId="77777777" w:rsidR="00B73547" w:rsidRDefault="00000000">
      <w:pPr>
        <w:pStyle w:val="a0"/>
        <w:rPr>
          <w:lang w:eastAsia="zh-CN"/>
        </w:rPr>
      </w:pPr>
      <w:r>
        <w:rPr>
          <w:lang w:eastAsia="zh-CN"/>
        </w:rPr>
        <w:t>强弱</w:t>
      </w:r>
      <w:proofErr w:type="gramStart"/>
      <w:r>
        <w:rPr>
          <w:lang w:eastAsia="zh-CN"/>
        </w:rPr>
        <w:t>电严格</w:t>
      </w:r>
      <w:proofErr w:type="gramEnd"/>
      <w:r>
        <w:rPr>
          <w:lang w:eastAsia="zh-CN"/>
        </w:rPr>
        <w:t>隔离，确保EMC与安全合</w:t>
      </w:r>
      <w:proofErr w:type="gramStart"/>
      <w:r>
        <w:rPr>
          <w:lang w:eastAsia="zh-CN"/>
        </w:rPr>
        <w:t>规</w:t>
      </w:r>
      <w:proofErr w:type="gramEnd"/>
    </w:p>
    <w:p w14:paraId="468A6F1E" w14:textId="77777777" w:rsidR="00B73547" w:rsidRDefault="00000000">
      <w:pPr>
        <w:pStyle w:val="21"/>
        <w:rPr>
          <w:lang w:eastAsia="zh-CN"/>
        </w:rPr>
      </w:pPr>
      <w:r>
        <w:rPr>
          <w:lang w:eastAsia="zh-CN"/>
        </w:rPr>
        <w:t xml:space="preserve">1.3 </w:t>
      </w:r>
      <w:r>
        <w:rPr>
          <w:lang w:eastAsia="zh-CN"/>
        </w:rPr>
        <w:t>目标应用场景</w:t>
      </w:r>
    </w:p>
    <w:p w14:paraId="47D5A5BE" w14:textId="77777777" w:rsidR="00B73547" w:rsidRDefault="00000000">
      <w:pPr>
        <w:rPr>
          <w:lang w:eastAsia="zh-CN"/>
        </w:rPr>
      </w:pPr>
      <w:r>
        <w:rPr>
          <w:lang w:eastAsia="zh-CN"/>
        </w:rPr>
        <w:t>举升机设备智能控制，包括但不限于：举升动作控制、实时状态监控、远程数据上报、掉电安全保护等。</w:t>
      </w:r>
    </w:p>
    <w:p w14:paraId="6A444DAD" w14:textId="77777777" w:rsidR="00B73547" w:rsidRDefault="00000000">
      <w:pPr>
        <w:rPr>
          <w:lang w:eastAsia="zh-CN"/>
        </w:rPr>
      </w:pPr>
      <w:r>
        <w:rPr>
          <w:lang w:eastAsia="zh-CN"/>
        </w:rPr>
        <w:br w:type="page"/>
      </w:r>
    </w:p>
    <w:p w14:paraId="5964D604" w14:textId="77777777" w:rsidR="00B73547" w:rsidRDefault="00000000">
      <w:pPr>
        <w:pStyle w:val="1"/>
      </w:pPr>
      <w:r>
        <w:lastRenderedPageBreak/>
        <w:t xml:space="preserve">2. </w:t>
      </w:r>
      <w:proofErr w:type="spellStart"/>
      <w:r>
        <w:t>核心需求规格</w:t>
      </w:r>
      <w:proofErr w:type="spellEnd"/>
    </w:p>
    <w:p w14:paraId="0C732E13" w14:textId="77777777" w:rsidR="00B73547" w:rsidRDefault="00000000">
      <w:pPr>
        <w:pStyle w:val="21"/>
      </w:pPr>
      <w:r>
        <w:t xml:space="preserve">2.1 </w:t>
      </w:r>
      <w:r>
        <w:t>主控芯片</w:t>
      </w:r>
    </w:p>
    <w:tbl>
      <w:tblPr>
        <w:tblStyle w:val="aff1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B73547" w14:paraId="29EF5159" w14:textId="77777777">
        <w:tc>
          <w:tcPr>
            <w:tcW w:w="4320" w:type="dxa"/>
          </w:tcPr>
          <w:p w14:paraId="39BB417B" w14:textId="77777777" w:rsidR="00B73547" w:rsidRDefault="00000000">
            <w:r>
              <w:rPr>
                <w:b/>
              </w:rPr>
              <w:t>芯片型号</w:t>
            </w:r>
          </w:p>
        </w:tc>
        <w:tc>
          <w:tcPr>
            <w:tcW w:w="4320" w:type="dxa"/>
          </w:tcPr>
          <w:p w14:paraId="5FCBD676" w14:textId="77777777" w:rsidR="00B73547" w:rsidRDefault="00000000">
            <w:r>
              <w:t>STM32F407ZET6</w:t>
            </w:r>
          </w:p>
        </w:tc>
      </w:tr>
      <w:tr w:rsidR="00B73547" w14:paraId="2E9A81EE" w14:textId="77777777">
        <w:tc>
          <w:tcPr>
            <w:tcW w:w="4320" w:type="dxa"/>
          </w:tcPr>
          <w:p w14:paraId="5D108D0F" w14:textId="77777777" w:rsidR="00B73547" w:rsidRDefault="00000000">
            <w:r>
              <w:rPr>
                <w:b/>
              </w:rPr>
              <w:t>内核</w:t>
            </w:r>
          </w:p>
        </w:tc>
        <w:tc>
          <w:tcPr>
            <w:tcW w:w="4320" w:type="dxa"/>
          </w:tcPr>
          <w:p w14:paraId="5F006E76" w14:textId="77777777" w:rsidR="00B73547" w:rsidRDefault="00000000">
            <w:r>
              <w:t>ARM Cortex-M4，最高168MHz</w:t>
            </w:r>
          </w:p>
        </w:tc>
      </w:tr>
      <w:tr w:rsidR="00B73547" w14:paraId="6B2F95DA" w14:textId="77777777">
        <w:tc>
          <w:tcPr>
            <w:tcW w:w="4320" w:type="dxa"/>
          </w:tcPr>
          <w:p w14:paraId="787751DD" w14:textId="77777777" w:rsidR="00B73547" w:rsidRDefault="00000000">
            <w:r>
              <w:rPr>
                <w:b/>
              </w:rPr>
              <w:t>Flash</w:t>
            </w:r>
          </w:p>
        </w:tc>
        <w:tc>
          <w:tcPr>
            <w:tcW w:w="4320" w:type="dxa"/>
          </w:tcPr>
          <w:p w14:paraId="148C734A" w14:textId="77777777" w:rsidR="00B73547" w:rsidRDefault="00000000">
            <w:r>
              <w:t>512KB片内</w:t>
            </w:r>
          </w:p>
        </w:tc>
      </w:tr>
      <w:tr w:rsidR="00B73547" w14:paraId="7C677E4D" w14:textId="77777777">
        <w:tc>
          <w:tcPr>
            <w:tcW w:w="4320" w:type="dxa"/>
          </w:tcPr>
          <w:p w14:paraId="1B94C056" w14:textId="77777777" w:rsidR="00B73547" w:rsidRDefault="00000000">
            <w:r>
              <w:rPr>
                <w:b/>
              </w:rPr>
              <w:t>SRAM</w:t>
            </w:r>
          </w:p>
        </w:tc>
        <w:tc>
          <w:tcPr>
            <w:tcW w:w="4320" w:type="dxa"/>
          </w:tcPr>
          <w:p w14:paraId="34A36BB3" w14:textId="77777777" w:rsidR="00B73547" w:rsidRDefault="00000000">
            <w:r>
              <w:t>192KB</w:t>
            </w:r>
          </w:p>
        </w:tc>
      </w:tr>
      <w:tr w:rsidR="00B73547" w14:paraId="0480921C" w14:textId="77777777">
        <w:tc>
          <w:tcPr>
            <w:tcW w:w="4320" w:type="dxa"/>
          </w:tcPr>
          <w:p w14:paraId="29654CBB" w14:textId="77777777" w:rsidR="00B73547" w:rsidRDefault="00000000">
            <w:r>
              <w:rPr>
                <w:b/>
              </w:rPr>
              <w:t>封装</w:t>
            </w:r>
          </w:p>
        </w:tc>
        <w:tc>
          <w:tcPr>
            <w:tcW w:w="4320" w:type="dxa"/>
          </w:tcPr>
          <w:p w14:paraId="2E3D660B" w14:textId="77777777" w:rsidR="00B73547" w:rsidRDefault="00000000">
            <w:r>
              <w:t>LQFP-144</w:t>
            </w:r>
          </w:p>
        </w:tc>
      </w:tr>
      <w:tr w:rsidR="00B73547" w14:paraId="06DF0C57" w14:textId="77777777">
        <w:tc>
          <w:tcPr>
            <w:tcW w:w="4320" w:type="dxa"/>
          </w:tcPr>
          <w:p w14:paraId="5371F50B" w14:textId="77777777" w:rsidR="00B73547" w:rsidRDefault="00000000">
            <w:r>
              <w:rPr>
                <w:b/>
              </w:rPr>
              <w:t>关键外设</w:t>
            </w:r>
          </w:p>
        </w:tc>
        <w:tc>
          <w:tcPr>
            <w:tcW w:w="4320" w:type="dxa"/>
          </w:tcPr>
          <w:p w14:paraId="55D27BAA" w14:textId="77777777" w:rsidR="00B73547" w:rsidRDefault="00000000">
            <w:r>
              <w:t>3xUSART、2xSPI、3xI2C、多路定时器PWM、ADC等</w:t>
            </w:r>
          </w:p>
        </w:tc>
      </w:tr>
      <w:tr w:rsidR="00B73547" w14:paraId="2F6B8AF3" w14:textId="77777777">
        <w:tc>
          <w:tcPr>
            <w:tcW w:w="4320" w:type="dxa"/>
          </w:tcPr>
          <w:p w14:paraId="35E92871" w14:textId="77777777" w:rsidR="00B73547" w:rsidRDefault="00000000">
            <w:r>
              <w:rPr>
                <w:b/>
              </w:rPr>
              <w:t>工作电压</w:t>
            </w:r>
          </w:p>
        </w:tc>
        <w:tc>
          <w:tcPr>
            <w:tcW w:w="4320" w:type="dxa"/>
          </w:tcPr>
          <w:p w14:paraId="4CC151CA" w14:textId="77777777" w:rsidR="00B73547" w:rsidRDefault="00000000">
            <w:r>
              <w:t>1.8V ~ 3.6V</w:t>
            </w:r>
          </w:p>
        </w:tc>
      </w:tr>
      <w:tr w:rsidR="00B73547" w14:paraId="4FBD2D44" w14:textId="77777777">
        <w:tc>
          <w:tcPr>
            <w:tcW w:w="4320" w:type="dxa"/>
          </w:tcPr>
          <w:p w14:paraId="4BBE5A94" w14:textId="77777777" w:rsidR="00B73547" w:rsidRDefault="00000000">
            <w:r>
              <w:rPr>
                <w:b/>
              </w:rPr>
              <w:t>设计要求</w:t>
            </w:r>
          </w:p>
        </w:tc>
        <w:tc>
          <w:tcPr>
            <w:tcW w:w="4320" w:type="dxa"/>
          </w:tcPr>
          <w:p w14:paraId="60A5B27C" w14:textId="77777777" w:rsidR="00B73547" w:rsidRDefault="00000000">
            <w:pPr>
              <w:rPr>
                <w:lang w:eastAsia="zh-CN"/>
              </w:rPr>
            </w:pPr>
            <w:r>
              <w:rPr>
                <w:lang w:eastAsia="zh-CN"/>
              </w:rPr>
              <w:t>外部8MHz晶振，32.768kHz RTC晶振；SWD调试接口预留</w:t>
            </w:r>
          </w:p>
        </w:tc>
      </w:tr>
    </w:tbl>
    <w:p w14:paraId="277E6AF6" w14:textId="77777777" w:rsidR="00B73547" w:rsidRDefault="00B73547">
      <w:pPr>
        <w:rPr>
          <w:lang w:eastAsia="zh-CN"/>
        </w:rPr>
      </w:pPr>
    </w:p>
    <w:p w14:paraId="37DA305E" w14:textId="77777777" w:rsidR="00B73547" w:rsidRDefault="00000000">
      <w:pPr>
        <w:pStyle w:val="21"/>
        <w:rPr>
          <w:lang w:eastAsia="zh-CN"/>
        </w:rPr>
      </w:pPr>
      <w:r>
        <w:rPr>
          <w:lang w:eastAsia="zh-CN"/>
        </w:rPr>
        <w:t xml:space="preserve">2.2 </w:t>
      </w:r>
      <w:r>
        <w:rPr>
          <w:lang w:eastAsia="zh-CN"/>
        </w:rPr>
        <w:t>外部存储器选型</w:t>
      </w:r>
    </w:p>
    <w:p w14:paraId="487E4730" w14:textId="77777777" w:rsidR="00B73547" w:rsidRDefault="00000000">
      <w:r>
        <w:rPr>
          <w:lang w:eastAsia="zh-CN"/>
        </w:rPr>
        <w:t>外部存储器用于保存举升机运行数据、参数配置等。</w:t>
      </w:r>
      <w:proofErr w:type="spellStart"/>
      <w:r>
        <w:t>当前有两种候选方案</w:t>
      </w:r>
      <w:proofErr w:type="spellEnd"/>
      <w:r>
        <w:t>：</w:t>
      </w:r>
    </w:p>
    <w:tbl>
      <w:tblPr>
        <w:tblStyle w:val="aff1"/>
        <w:tblW w:w="0" w:type="auto"/>
        <w:tblLook w:val="04A0" w:firstRow="1" w:lastRow="0" w:firstColumn="1" w:lastColumn="0" w:noHBand="0" w:noVBand="1"/>
      </w:tblPr>
      <w:tblGrid>
        <w:gridCol w:w="1728"/>
        <w:gridCol w:w="1728"/>
        <w:gridCol w:w="1728"/>
        <w:gridCol w:w="1728"/>
        <w:gridCol w:w="1728"/>
      </w:tblGrid>
      <w:tr w:rsidR="00B73547" w14:paraId="44C484D4" w14:textId="77777777">
        <w:tc>
          <w:tcPr>
            <w:tcW w:w="1728" w:type="dxa"/>
          </w:tcPr>
          <w:p w14:paraId="2F7DC964" w14:textId="77777777" w:rsidR="00B73547" w:rsidRDefault="00000000">
            <w:r>
              <w:rPr>
                <w:b/>
              </w:rPr>
              <w:t>型号</w:t>
            </w:r>
          </w:p>
        </w:tc>
        <w:tc>
          <w:tcPr>
            <w:tcW w:w="1728" w:type="dxa"/>
          </w:tcPr>
          <w:p w14:paraId="07A3C9B6" w14:textId="77777777" w:rsidR="00B73547" w:rsidRDefault="00000000">
            <w:r>
              <w:rPr>
                <w:b/>
              </w:rPr>
              <w:t>类型</w:t>
            </w:r>
          </w:p>
        </w:tc>
        <w:tc>
          <w:tcPr>
            <w:tcW w:w="1728" w:type="dxa"/>
          </w:tcPr>
          <w:p w14:paraId="317E106D" w14:textId="77777777" w:rsidR="00B73547" w:rsidRDefault="00000000">
            <w:r>
              <w:rPr>
                <w:b/>
              </w:rPr>
              <w:t>容量</w:t>
            </w:r>
          </w:p>
        </w:tc>
        <w:tc>
          <w:tcPr>
            <w:tcW w:w="1728" w:type="dxa"/>
          </w:tcPr>
          <w:p w14:paraId="4C49001C" w14:textId="77777777" w:rsidR="00B73547" w:rsidRDefault="00000000">
            <w:r>
              <w:rPr>
                <w:b/>
              </w:rPr>
              <w:t>通信接口</w:t>
            </w:r>
          </w:p>
        </w:tc>
        <w:tc>
          <w:tcPr>
            <w:tcW w:w="1728" w:type="dxa"/>
          </w:tcPr>
          <w:p w14:paraId="27961C32" w14:textId="77777777" w:rsidR="00B73547" w:rsidRDefault="00000000">
            <w:r>
              <w:rPr>
                <w:b/>
              </w:rPr>
              <w:t>适用场景</w:t>
            </w:r>
          </w:p>
        </w:tc>
      </w:tr>
      <w:tr w:rsidR="00B73547" w14:paraId="38ADFE0B" w14:textId="77777777">
        <w:tc>
          <w:tcPr>
            <w:tcW w:w="1728" w:type="dxa"/>
          </w:tcPr>
          <w:p w14:paraId="42288A9D" w14:textId="77777777" w:rsidR="00B73547" w:rsidRDefault="00000000">
            <w:r>
              <w:t>AT24Cxx</w:t>
            </w:r>
          </w:p>
        </w:tc>
        <w:tc>
          <w:tcPr>
            <w:tcW w:w="1728" w:type="dxa"/>
          </w:tcPr>
          <w:p w14:paraId="285A7B75" w14:textId="77777777" w:rsidR="00B73547" w:rsidRDefault="00000000">
            <w:r>
              <w:t>EEPROM</w:t>
            </w:r>
          </w:p>
        </w:tc>
        <w:tc>
          <w:tcPr>
            <w:tcW w:w="1728" w:type="dxa"/>
          </w:tcPr>
          <w:p w14:paraId="323F09DA" w14:textId="77777777" w:rsidR="00B73547" w:rsidRDefault="00000000">
            <w:r>
              <w:t>256B ~ 512KB</w:t>
            </w:r>
          </w:p>
        </w:tc>
        <w:tc>
          <w:tcPr>
            <w:tcW w:w="1728" w:type="dxa"/>
          </w:tcPr>
          <w:p w14:paraId="3769BB93" w14:textId="77777777" w:rsidR="00B73547" w:rsidRDefault="00000000">
            <w:r>
              <w:t>I2C</w:t>
            </w:r>
          </w:p>
        </w:tc>
        <w:tc>
          <w:tcPr>
            <w:tcW w:w="1728" w:type="dxa"/>
          </w:tcPr>
          <w:p w14:paraId="6E4DC5E6" w14:textId="77777777" w:rsidR="00B73547" w:rsidRDefault="00000000">
            <w:pPr>
              <w:rPr>
                <w:lang w:eastAsia="zh-CN"/>
              </w:rPr>
            </w:pPr>
            <w:r>
              <w:rPr>
                <w:lang w:eastAsia="zh-CN"/>
              </w:rPr>
              <w:t>小容量参数存储，无法支持OTA</w:t>
            </w:r>
          </w:p>
        </w:tc>
      </w:tr>
      <w:tr w:rsidR="00B73547" w14:paraId="00222D1C" w14:textId="77777777">
        <w:tc>
          <w:tcPr>
            <w:tcW w:w="1728" w:type="dxa"/>
          </w:tcPr>
          <w:p w14:paraId="05F7BEA5" w14:textId="77777777" w:rsidR="00B73547" w:rsidRDefault="00000000">
            <w:r>
              <w:t>W25Qxx</w:t>
            </w:r>
          </w:p>
        </w:tc>
        <w:tc>
          <w:tcPr>
            <w:tcW w:w="1728" w:type="dxa"/>
          </w:tcPr>
          <w:p w14:paraId="0C5980D5" w14:textId="77777777" w:rsidR="00B73547" w:rsidRDefault="00000000">
            <w:r>
              <w:t>SPI NOR Flash</w:t>
            </w:r>
          </w:p>
        </w:tc>
        <w:tc>
          <w:tcPr>
            <w:tcW w:w="1728" w:type="dxa"/>
          </w:tcPr>
          <w:p w14:paraId="60B02A64" w14:textId="77777777" w:rsidR="00B73547" w:rsidRDefault="00000000">
            <w:r>
              <w:t>4MB ~ 16MB</w:t>
            </w:r>
          </w:p>
        </w:tc>
        <w:tc>
          <w:tcPr>
            <w:tcW w:w="1728" w:type="dxa"/>
          </w:tcPr>
          <w:p w14:paraId="61573550" w14:textId="77777777" w:rsidR="00B73547" w:rsidRDefault="00000000">
            <w:r>
              <w:t>SPI</w:t>
            </w:r>
          </w:p>
        </w:tc>
        <w:tc>
          <w:tcPr>
            <w:tcW w:w="1728" w:type="dxa"/>
          </w:tcPr>
          <w:p w14:paraId="69A528FC" w14:textId="77777777" w:rsidR="00B73547" w:rsidRDefault="00000000">
            <w:pPr>
              <w:rPr>
                <w:lang w:eastAsia="zh-CN"/>
              </w:rPr>
            </w:pPr>
            <w:r>
              <w:rPr>
                <w:lang w:eastAsia="zh-CN"/>
              </w:rPr>
              <w:t>大容量存储，支持OTA固件升级</w:t>
            </w:r>
          </w:p>
        </w:tc>
      </w:tr>
    </w:tbl>
    <w:p w14:paraId="3A292B51" w14:textId="77777777" w:rsidR="00B73547" w:rsidRDefault="00B73547">
      <w:pPr>
        <w:rPr>
          <w:lang w:eastAsia="zh-CN"/>
        </w:rPr>
      </w:pPr>
    </w:p>
    <w:p w14:paraId="586F9958" w14:textId="6B0D88B7" w:rsidR="00B73547" w:rsidRDefault="00000000">
      <w:pPr>
        <w:rPr>
          <w:lang w:eastAsia="zh-CN"/>
        </w:rPr>
      </w:pPr>
      <w:r>
        <w:rPr>
          <w:b/>
          <w:color w:val="CC0000"/>
          <w:lang w:eastAsia="zh-CN"/>
        </w:rPr>
        <w:t>【待确认事项】</w:t>
      </w:r>
      <w:r>
        <w:rPr>
          <w:lang w:eastAsia="zh-CN"/>
        </w:rPr>
        <w:t xml:space="preserve"> 未来是否需要OTA远程固件升级功能？如需要，外部Flash必须选用W25Qxx系列（容量不低于8MB，以存储双份固件）。如仅需数据记录功能，AT24Cxx即可满足。建议：考虑到未来功能扩展可能性，推荐采用W25Q128（16MB SPI NOR Flash）。</w:t>
      </w:r>
    </w:p>
    <w:p w14:paraId="4C5AA1CE" w14:textId="77777777" w:rsidR="00B73547" w:rsidRDefault="00B73547">
      <w:pPr>
        <w:rPr>
          <w:lang w:eastAsia="zh-CN"/>
        </w:rPr>
      </w:pPr>
    </w:p>
    <w:p w14:paraId="4BFE37B3" w14:textId="77777777" w:rsidR="00B73547" w:rsidRDefault="00000000">
      <w:pPr>
        <w:pStyle w:val="21"/>
        <w:rPr>
          <w:lang w:eastAsia="zh-CN"/>
        </w:rPr>
      </w:pPr>
      <w:r>
        <w:rPr>
          <w:lang w:eastAsia="zh-CN"/>
        </w:rPr>
        <w:lastRenderedPageBreak/>
        <w:t xml:space="preserve">2.3 </w:t>
      </w:r>
      <w:r>
        <w:rPr>
          <w:lang w:eastAsia="zh-CN"/>
        </w:rPr>
        <w:t>掉电检测与续流电路</w:t>
      </w:r>
    </w:p>
    <w:p w14:paraId="72AB9C06" w14:textId="77777777" w:rsidR="00B73547" w:rsidRDefault="00000000">
      <w:pPr>
        <w:rPr>
          <w:lang w:eastAsia="zh-CN"/>
        </w:rPr>
      </w:pPr>
      <w:r>
        <w:rPr>
          <w:lang w:eastAsia="zh-CN"/>
        </w:rPr>
        <w:t>举升机在运行过程中若发生突然断电，必须保证MCU有足够时间将关键数据（举升位置、运行状态、报警信息等）写入非易失存储器。为此需要设计专用的掉电检测与续流电路。</w:t>
      </w:r>
    </w:p>
    <w:p w14:paraId="3C8D95C1" w14:textId="77777777" w:rsidR="00B73547" w:rsidRDefault="00000000">
      <w:pPr>
        <w:pStyle w:val="31"/>
      </w:pPr>
      <w:proofErr w:type="spellStart"/>
      <w:r>
        <w:t>设计要求</w:t>
      </w:r>
      <w:proofErr w:type="spellEnd"/>
      <w:r>
        <w:t>：</w:t>
      </w:r>
    </w:p>
    <w:p w14:paraId="1EB6E575" w14:textId="77777777" w:rsidR="00B73547" w:rsidRDefault="00000000">
      <w:pPr>
        <w:pStyle w:val="a0"/>
        <w:rPr>
          <w:lang w:eastAsia="zh-CN"/>
        </w:rPr>
      </w:pPr>
      <w:r>
        <w:rPr>
          <w:lang w:eastAsia="zh-CN"/>
        </w:rPr>
        <w:t>续流时间：≥ 300ms，推荐设计目标500ms（确保数据写入完成）</w:t>
      </w:r>
    </w:p>
    <w:p w14:paraId="698D72E6" w14:textId="77777777" w:rsidR="00B73547" w:rsidRDefault="00000000">
      <w:pPr>
        <w:pStyle w:val="a0"/>
        <w:rPr>
          <w:lang w:eastAsia="zh-CN"/>
        </w:rPr>
      </w:pPr>
      <w:r>
        <w:rPr>
          <w:lang w:eastAsia="zh-CN"/>
        </w:rPr>
        <w:t>续流范围：仅给MCU及必要外围电路（Flash、RTC）供电，不给继电器、24V输出口、屏幕等大功率电路续流，以减小储能元件容量</w:t>
      </w:r>
    </w:p>
    <w:p w14:paraId="727DC0A3" w14:textId="77777777" w:rsidR="00B73547" w:rsidRDefault="00000000">
      <w:pPr>
        <w:pStyle w:val="a0"/>
        <w:rPr>
          <w:lang w:eastAsia="zh-CN"/>
        </w:rPr>
      </w:pPr>
      <w:r>
        <w:rPr>
          <w:lang w:eastAsia="zh-CN"/>
        </w:rPr>
        <w:t>掉电检测：通过比较器或ADC监测主电源电压，电压跌落至阈值时触发中断，MCU立即执行数据保存流程</w:t>
      </w:r>
    </w:p>
    <w:p w14:paraId="5D541A4F" w14:textId="77777777" w:rsidR="00B73547" w:rsidRDefault="00000000">
      <w:pPr>
        <w:pStyle w:val="a0"/>
        <w:rPr>
          <w:lang w:eastAsia="zh-CN"/>
        </w:rPr>
      </w:pPr>
      <w:r>
        <w:rPr>
          <w:lang w:eastAsia="zh-CN"/>
        </w:rPr>
        <w:t>储能方案：建议采用超级电容或小型电解电容，需硬件工程师核算具体容量</w:t>
      </w:r>
    </w:p>
    <w:p w14:paraId="7E823484" w14:textId="77777777" w:rsidR="00B73547" w:rsidRDefault="00000000">
      <w:pPr>
        <w:pStyle w:val="a0"/>
        <w:rPr>
          <w:lang w:eastAsia="zh-CN"/>
        </w:rPr>
      </w:pPr>
      <w:r>
        <w:rPr>
          <w:lang w:eastAsia="zh-CN"/>
        </w:rPr>
        <w:t>隔离设计：续流电路供电路径与主电路供电路径独立，通过MOS管或二极管切换</w:t>
      </w:r>
    </w:p>
    <w:p w14:paraId="6425BAC4" w14:textId="77777777" w:rsidR="00B73547" w:rsidRDefault="00B73547">
      <w:pPr>
        <w:rPr>
          <w:lang w:eastAsia="zh-CN"/>
        </w:rPr>
      </w:pPr>
    </w:p>
    <w:p w14:paraId="167AD323" w14:textId="6B7AD95C" w:rsidR="00B73547" w:rsidRDefault="00000000">
      <w:pPr>
        <w:rPr>
          <w:lang w:eastAsia="zh-CN"/>
        </w:rPr>
      </w:pPr>
      <w:r>
        <w:rPr>
          <w:b/>
          <w:color w:val="0066CC"/>
          <w:lang w:eastAsia="zh-CN"/>
        </w:rPr>
        <w:t>【设计建议】</w:t>
      </w:r>
      <w:r>
        <w:rPr>
          <w:lang w:eastAsia="zh-CN"/>
        </w:rPr>
        <w:t xml:space="preserve"> 参考实现：24V主电源→</w:t>
      </w:r>
      <w:r w:rsidR="007E4630">
        <w:rPr>
          <w:rFonts w:hint="eastAsia"/>
          <w:lang w:eastAsia="zh-CN"/>
        </w:rPr>
        <w:t>DCDC</w:t>
      </w:r>
      <w:r w:rsidR="007E4630">
        <w:rPr>
          <w:lang w:eastAsia="zh-CN"/>
        </w:rPr>
        <w:t>→</w:t>
      </w:r>
      <w:r>
        <w:rPr>
          <w:lang w:eastAsia="zh-CN"/>
        </w:rPr>
        <w:t>LDO→3.3V为MCU供电；掉电检测比较器接在24V侧，当24V跌落至约20V时触发MCU中断（EXTI）；超级电容储能于3.3V侧，仅覆盖</w:t>
      </w:r>
      <w:proofErr w:type="spellStart"/>
      <w:r>
        <w:rPr>
          <w:lang w:eastAsia="zh-CN"/>
        </w:rPr>
        <w:t>MCU+Flash+RTC</w:t>
      </w:r>
      <w:proofErr w:type="spellEnd"/>
      <w:r>
        <w:rPr>
          <w:lang w:eastAsia="zh-CN"/>
        </w:rPr>
        <w:t>。请硬件工程师核算：在MCU最大功耗约100mA条件下，维持500ms所需电容容量（约50mF@3.3V）。</w:t>
      </w:r>
    </w:p>
    <w:p w14:paraId="0102A8B4" w14:textId="77777777" w:rsidR="00B73547" w:rsidRDefault="00B73547">
      <w:pPr>
        <w:rPr>
          <w:lang w:eastAsia="zh-CN"/>
        </w:rPr>
      </w:pPr>
    </w:p>
    <w:p w14:paraId="5E0EC3B3" w14:textId="77777777" w:rsidR="00B73547" w:rsidRDefault="00000000">
      <w:pPr>
        <w:pStyle w:val="21"/>
        <w:rPr>
          <w:lang w:eastAsia="zh-CN"/>
        </w:rPr>
      </w:pPr>
      <w:r>
        <w:rPr>
          <w:lang w:eastAsia="zh-CN"/>
        </w:rPr>
        <w:t xml:space="preserve">2.4 </w:t>
      </w:r>
      <w:r>
        <w:rPr>
          <w:lang w:eastAsia="zh-CN"/>
        </w:rPr>
        <w:t>数字输入接口（</w:t>
      </w:r>
      <w:r>
        <w:rPr>
          <w:lang w:eastAsia="zh-CN"/>
        </w:rPr>
        <w:t>24V DI</w:t>
      </w:r>
      <w:r>
        <w:rPr>
          <w:lang w:eastAsia="zh-CN"/>
        </w:rPr>
        <w:t>）</w:t>
      </w:r>
    </w:p>
    <w:tbl>
      <w:tblPr>
        <w:tblStyle w:val="aff1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B73547" w14:paraId="337C084C" w14:textId="77777777">
        <w:tc>
          <w:tcPr>
            <w:tcW w:w="4320" w:type="dxa"/>
          </w:tcPr>
          <w:p w14:paraId="7776A0B6" w14:textId="77777777" w:rsidR="00B73547" w:rsidRDefault="00000000">
            <w:proofErr w:type="spellStart"/>
            <w:r>
              <w:rPr>
                <w:b/>
              </w:rPr>
              <w:t>数量</w:t>
            </w:r>
            <w:proofErr w:type="spellEnd"/>
          </w:p>
        </w:tc>
        <w:tc>
          <w:tcPr>
            <w:tcW w:w="4320" w:type="dxa"/>
          </w:tcPr>
          <w:p w14:paraId="1D0066FF" w14:textId="77777777" w:rsidR="00B73547" w:rsidRDefault="00000000">
            <w:pPr>
              <w:rPr>
                <w:lang w:eastAsia="zh-CN"/>
              </w:rPr>
            </w:pPr>
            <w:r>
              <w:rPr>
                <w:lang w:eastAsia="zh-CN"/>
              </w:rPr>
              <w:t>12路（可扩展预留至16路）</w:t>
            </w:r>
          </w:p>
        </w:tc>
      </w:tr>
      <w:tr w:rsidR="00B73547" w14:paraId="55BA67F7" w14:textId="77777777">
        <w:tc>
          <w:tcPr>
            <w:tcW w:w="4320" w:type="dxa"/>
          </w:tcPr>
          <w:p w14:paraId="38572646" w14:textId="77777777" w:rsidR="00B73547" w:rsidRDefault="00000000">
            <w:proofErr w:type="spellStart"/>
            <w:r>
              <w:rPr>
                <w:b/>
              </w:rPr>
              <w:t>输入电压</w:t>
            </w:r>
            <w:proofErr w:type="spellEnd"/>
          </w:p>
        </w:tc>
        <w:tc>
          <w:tcPr>
            <w:tcW w:w="4320" w:type="dxa"/>
          </w:tcPr>
          <w:p w14:paraId="02641D08" w14:textId="77777777" w:rsidR="00B73547" w:rsidRDefault="00000000">
            <w:pPr>
              <w:rPr>
                <w:lang w:eastAsia="zh-CN"/>
              </w:rPr>
            </w:pPr>
            <w:r>
              <w:rPr>
                <w:lang w:eastAsia="zh-CN"/>
              </w:rPr>
              <w:t>24V DC（兼容12V~30V宽范围）</w:t>
            </w:r>
          </w:p>
        </w:tc>
      </w:tr>
      <w:tr w:rsidR="00B73547" w14:paraId="4C8B6CD0" w14:textId="77777777">
        <w:tc>
          <w:tcPr>
            <w:tcW w:w="4320" w:type="dxa"/>
          </w:tcPr>
          <w:p w14:paraId="6B334114" w14:textId="77777777" w:rsidR="00B73547" w:rsidRDefault="00000000">
            <w:proofErr w:type="spellStart"/>
            <w:r>
              <w:rPr>
                <w:b/>
              </w:rPr>
              <w:t>接口形式</w:t>
            </w:r>
            <w:proofErr w:type="spellEnd"/>
          </w:p>
        </w:tc>
        <w:tc>
          <w:tcPr>
            <w:tcW w:w="4320" w:type="dxa"/>
          </w:tcPr>
          <w:p w14:paraId="28547EA6" w14:textId="77777777" w:rsidR="00B73547" w:rsidRDefault="00000000">
            <w:pPr>
              <w:rPr>
                <w:lang w:eastAsia="zh-CN"/>
              </w:rPr>
            </w:pPr>
            <w:r>
              <w:rPr>
                <w:lang w:eastAsia="zh-CN"/>
              </w:rPr>
              <w:t>端子排（建议5.08mm间距）</w:t>
            </w:r>
          </w:p>
        </w:tc>
      </w:tr>
      <w:tr w:rsidR="00B73547" w14:paraId="5899D002" w14:textId="77777777">
        <w:tc>
          <w:tcPr>
            <w:tcW w:w="4320" w:type="dxa"/>
          </w:tcPr>
          <w:p w14:paraId="1BDA3E7B" w14:textId="77777777" w:rsidR="00B73547" w:rsidRDefault="00000000">
            <w:proofErr w:type="spellStart"/>
            <w:r>
              <w:rPr>
                <w:b/>
              </w:rPr>
              <w:t>输入保护</w:t>
            </w:r>
            <w:proofErr w:type="spellEnd"/>
          </w:p>
        </w:tc>
        <w:tc>
          <w:tcPr>
            <w:tcW w:w="4320" w:type="dxa"/>
          </w:tcPr>
          <w:p w14:paraId="1E9BC323" w14:textId="77777777" w:rsidR="00B73547" w:rsidRDefault="00000000">
            <w:r>
              <w:t>光耦隔离 + RC滤波 + TVS管防浪涌</w:t>
            </w:r>
          </w:p>
        </w:tc>
      </w:tr>
      <w:tr w:rsidR="00B73547" w14:paraId="01DFF403" w14:textId="77777777">
        <w:tc>
          <w:tcPr>
            <w:tcW w:w="4320" w:type="dxa"/>
          </w:tcPr>
          <w:p w14:paraId="1FCDC2B5" w14:textId="77777777" w:rsidR="00B73547" w:rsidRDefault="00000000">
            <w:r>
              <w:rPr>
                <w:b/>
              </w:rPr>
              <w:t>逻辑电平</w:t>
            </w:r>
          </w:p>
        </w:tc>
        <w:tc>
          <w:tcPr>
            <w:tcW w:w="4320" w:type="dxa"/>
          </w:tcPr>
          <w:p w14:paraId="33B35566" w14:textId="77777777" w:rsidR="00B73547" w:rsidRDefault="00000000">
            <w:pPr>
              <w:rPr>
                <w:lang w:eastAsia="zh-CN"/>
              </w:rPr>
            </w:pPr>
            <w:r>
              <w:rPr>
                <w:lang w:eastAsia="zh-CN"/>
              </w:rPr>
              <w:t>经光</w:t>
            </w:r>
            <w:proofErr w:type="gramStart"/>
            <w:r>
              <w:rPr>
                <w:lang w:eastAsia="zh-CN"/>
              </w:rPr>
              <w:t>耦</w:t>
            </w:r>
            <w:proofErr w:type="gramEnd"/>
            <w:r>
              <w:rPr>
                <w:lang w:eastAsia="zh-CN"/>
              </w:rPr>
              <w:t>隔离后转为3.3V逻辑电平送入MCU GPIO</w:t>
            </w:r>
          </w:p>
        </w:tc>
      </w:tr>
      <w:tr w:rsidR="00B73547" w14:paraId="1924E315" w14:textId="77777777">
        <w:tc>
          <w:tcPr>
            <w:tcW w:w="4320" w:type="dxa"/>
          </w:tcPr>
          <w:p w14:paraId="07A0D549" w14:textId="77777777" w:rsidR="00B73547" w:rsidRDefault="00000000">
            <w:proofErr w:type="spellStart"/>
            <w:r>
              <w:rPr>
                <w:b/>
              </w:rPr>
              <w:t>设计注意</w:t>
            </w:r>
            <w:proofErr w:type="spellEnd"/>
          </w:p>
        </w:tc>
        <w:tc>
          <w:tcPr>
            <w:tcW w:w="4320" w:type="dxa"/>
          </w:tcPr>
          <w:p w14:paraId="4022FBDB" w14:textId="77777777" w:rsidR="00B73547" w:rsidRDefault="00000000">
            <w:pPr>
              <w:rPr>
                <w:lang w:eastAsia="zh-CN"/>
              </w:rPr>
            </w:pPr>
            <w:r>
              <w:rPr>
                <w:lang w:eastAsia="zh-CN"/>
              </w:rPr>
              <w:t>每</w:t>
            </w:r>
            <w:proofErr w:type="gramStart"/>
            <w:r>
              <w:rPr>
                <w:lang w:eastAsia="zh-CN"/>
              </w:rPr>
              <w:t>路需独立限</w:t>
            </w:r>
            <w:proofErr w:type="gramEnd"/>
            <w:r>
              <w:rPr>
                <w:lang w:eastAsia="zh-CN"/>
              </w:rPr>
              <w:t>流电阻，典型值10k</w:t>
            </w:r>
            <w:r>
              <w:t>Ω</w:t>
            </w:r>
            <w:r>
              <w:rPr>
                <w:lang w:eastAsia="zh-CN"/>
              </w:rPr>
              <w:t>~15k</w:t>
            </w:r>
            <w:r>
              <w:t>Ω</w:t>
            </w:r>
            <w:r>
              <w:rPr>
                <w:lang w:eastAsia="zh-CN"/>
              </w:rPr>
              <w:t>；建议每4路共享一组光</w:t>
            </w:r>
            <w:proofErr w:type="gramStart"/>
            <w:r>
              <w:rPr>
                <w:lang w:eastAsia="zh-CN"/>
              </w:rPr>
              <w:t>耦</w:t>
            </w:r>
            <w:proofErr w:type="gramEnd"/>
            <w:r>
              <w:rPr>
                <w:lang w:eastAsia="zh-CN"/>
              </w:rPr>
              <w:t>电源</w:t>
            </w:r>
          </w:p>
        </w:tc>
      </w:tr>
    </w:tbl>
    <w:p w14:paraId="372861B7" w14:textId="77777777" w:rsidR="00B73547" w:rsidRDefault="00B73547">
      <w:pPr>
        <w:rPr>
          <w:lang w:eastAsia="zh-CN"/>
        </w:rPr>
      </w:pPr>
    </w:p>
    <w:p w14:paraId="23396F17" w14:textId="77777777" w:rsidR="00B73547" w:rsidRDefault="00000000">
      <w:pPr>
        <w:pStyle w:val="21"/>
      </w:pPr>
      <w:r>
        <w:lastRenderedPageBreak/>
        <w:t xml:space="preserve">2.5 </w:t>
      </w:r>
      <w:proofErr w:type="spellStart"/>
      <w:r>
        <w:t>继电器输出</w:t>
      </w:r>
      <w:proofErr w:type="spellEnd"/>
    </w:p>
    <w:tbl>
      <w:tblPr>
        <w:tblStyle w:val="aff1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B73547" w14:paraId="0EFE4588" w14:textId="77777777">
        <w:tc>
          <w:tcPr>
            <w:tcW w:w="4320" w:type="dxa"/>
          </w:tcPr>
          <w:p w14:paraId="6D679560" w14:textId="77777777" w:rsidR="00B73547" w:rsidRDefault="00000000">
            <w:r>
              <w:rPr>
                <w:b/>
              </w:rPr>
              <w:t>数量</w:t>
            </w:r>
          </w:p>
        </w:tc>
        <w:tc>
          <w:tcPr>
            <w:tcW w:w="4320" w:type="dxa"/>
          </w:tcPr>
          <w:p w14:paraId="39DA83C7" w14:textId="6272FB69" w:rsidR="00B73547" w:rsidRDefault="00000000">
            <w:pPr>
              <w:rPr>
                <w:rFonts w:hint="eastAsia"/>
                <w:lang w:eastAsia="zh-CN"/>
              </w:rPr>
            </w:pPr>
            <w:r>
              <w:rPr>
                <w:lang w:eastAsia="zh-CN"/>
              </w:rPr>
              <w:t>至少6路</w:t>
            </w:r>
          </w:p>
        </w:tc>
      </w:tr>
      <w:tr w:rsidR="00B73547" w14:paraId="1C2721C1" w14:textId="77777777">
        <w:tc>
          <w:tcPr>
            <w:tcW w:w="4320" w:type="dxa"/>
          </w:tcPr>
          <w:p w14:paraId="4BBE3CE2" w14:textId="77777777" w:rsidR="00B73547" w:rsidRDefault="00000000">
            <w:proofErr w:type="spellStart"/>
            <w:r>
              <w:rPr>
                <w:b/>
              </w:rPr>
              <w:t>输出类型</w:t>
            </w:r>
            <w:proofErr w:type="spellEnd"/>
          </w:p>
        </w:tc>
        <w:tc>
          <w:tcPr>
            <w:tcW w:w="4320" w:type="dxa"/>
          </w:tcPr>
          <w:p w14:paraId="5C329912" w14:textId="77777777" w:rsidR="00B73547" w:rsidRDefault="00000000">
            <w:pPr>
              <w:rPr>
                <w:lang w:eastAsia="zh-CN"/>
              </w:rPr>
            </w:pPr>
            <w:r>
              <w:rPr>
                <w:lang w:eastAsia="zh-CN"/>
              </w:rPr>
              <w:t>继电器干接点输出（常开+常闭）</w:t>
            </w:r>
          </w:p>
        </w:tc>
      </w:tr>
      <w:tr w:rsidR="00B73547" w14:paraId="14753B83" w14:textId="77777777">
        <w:tc>
          <w:tcPr>
            <w:tcW w:w="4320" w:type="dxa"/>
          </w:tcPr>
          <w:p w14:paraId="2446B744" w14:textId="77777777" w:rsidR="00B73547" w:rsidRDefault="00000000">
            <w:proofErr w:type="spellStart"/>
            <w:r>
              <w:rPr>
                <w:b/>
              </w:rPr>
              <w:t>触点容量</w:t>
            </w:r>
            <w:proofErr w:type="spellEnd"/>
          </w:p>
        </w:tc>
        <w:tc>
          <w:tcPr>
            <w:tcW w:w="4320" w:type="dxa"/>
          </w:tcPr>
          <w:p w14:paraId="47F1707D" w14:textId="77777777" w:rsidR="00B73547" w:rsidRDefault="00000000">
            <w:r>
              <w:t>≥ 10A/250VAC 或 10A/30VDC</w:t>
            </w:r>
          </w:p>
        </w:tc>
      </w:tr>
      <w:tr w:rsidR="00B73547" w14:paraId="4190DB91" w14:textId="77777777">
        <w:tc>
          <w:tcPr>
            <w:tcW w:w="4320" w:type="dxa"/>
          </w:tcPr>
          <w:p w14:paraId="7078CABB" w14:textId="77777777" w:rsidR="00B73547" w:rsidRDefault="00000000">
            <w:r>
              <w:rPr>
                <w:b/>
              </w:rPr>
              <w:t>驱动方式</w:t>
            </w:r>
          </w:p>
        </w:tc>
        <w:tc>
          <w:tcPr>
            <w:tcW w:w="4320" w:type="dxa"/>
          </w:tcPr>
          <w:p w14:paraId="65066656" w14:textId="77777777" w:rsidR="00B73547" w:rsidRDefault="00000000">
            <w:r>
              <w:t>MCU GPIO → 三极管/MOS管 → 继电器线圈</w:t>
            </w:r>
          </w:p>
        </w:tc>
      </w:tr>
      <w:tr w:rsidR="00B73547" w14:paraId="708D87B1" w14:textId="77777777">
        <w:tc>
          <w:tcPr>
            <w:tcW w:w="4320" w:type="dxa"/>
          </w:tcPr>
          <w:p w14:paraId="6D4419D9" w14:textId="77777777" w:rsidR="00B73547" w:rsidRDefault="00000000">
            <w:r>
              <w:rPr>
                <w:b/>
              </w:rPr>
              <w:t>保护措施</w:t>
            </w:r>
          </w:p>
        </w:tc>
        <w:tc>
          <w:tcPr>
            <w:tcW w:w="4320" w:type="dxa"/>
          </w:tcPr>
          <w:p w14:paraId="68A0814E" w14:textId="77777777" w:rsidR="00B73547" w:rsidRDefault="00000000">
            <w:pPr>
              <w:rPr>
                <w:lang w:eastAsia="zh-CN"/>
              </w:rPr>
            </w:pPr>
            <w:r>
              <w:rPr>
                <w:lang w:eastAsia="zh-CN"/>
              </w:rPr>
              <w:t>每路继电器线圈反并联续流二极管；触点侧按负载类型加RC吸收或压敏电阻</w:t>
            </w:r>
          </w:p>
        </w:tc>
      </w:tr>
      <w:tr w:rsidR="00B73547" w14:paraId="3F025F7B" w14:textId="77777777">
        <w:tc>
          <w:tcPr>
            <w:tcW w:w="4320" w:type="dxa"/>
          </w:tcPr>
          <w:p w14:paraId="009B82E5" w14:textId="77777777" w:rsidR="00B73547" w:rsidRDefault="00000000">
            <w:proofErr w:type="spellStart"/>
            <w:r>
              <w:rPr>
                <w:b/>
              </w:rPr>
              <w:t>指示灯</w:t>
            </w:r>
            <w:proofErr w:type="spellEnd"/>
          </w:p>
        </w:tc>
        <w:tc>
          <w:tcPr>
            <w:tcW w:w="4320" w:type="dxa"/>
          </w:tcPr>
          <w:p w14:paraId="68F94CC0" w14:textId="77777777" w:rsidR="00B73547" w:rsidRDefault="00000000">
            <w:pPr>
              <w:rPr>
                <w:lang w:eastAsia="zh-CN"/>
              </w:rPr>
            </w:pPr>
            <w:r>
              <w:rPr>
                <w:lang w:eastAsia="zh-CN"/>
              </w:rPr>
              <w:t>每路继电器输出状态LED指示</w:t>
            </w:r>
          </w:p>
        </w:tc>
      </w:tr>
      <w:tr w:rsidR="00B73547" w14:paraId="151AB7F3" w14:textId="77777777">
        <w:tc>
          <w:tcPr>
            <w:tcW w:w="4320" w:type="dxa"/>
          </w:tcPr>
          <w:p w14:paraId="5915CF0B" w14:textId="77777777" w:rsidR="00B73547" w:rsidRDefault="00000000">
            <w:proofErr w:type="spellStart"/>
            <w:r>
              <w:rPr>
                <w:b/>
              </w:rPr>
              <w:t>接口形式</w:t>
            </w:r>
            <w:proofErr w:type="spellEnd"/>
          </w:p>
        </w:tc>
        <w:tc>
          <w:tcPr>
            <w:tcW w:w="4320" w:type="dxa"/>
          </w:tcPr>
          <w:p w14:paraId="34B4BF46" w14:textId="77777777" w:rsidR="00B73547" w:rsidRDefault="00000000">
            <w:r>
              <w:t>端子排输出</w:t>
            </w:r>
          </w:p>
        </w:tc>
      </w:tr>
    </w:tbl>
    <w:p w14:paraId="3D0F9EBF" w14:textId="77777777" w:rsidR="00B73547" w:rsidRDefault="00B73547"/>
    <w:p w14:paraId="1B49EB71" w14:textId="77777777" w:rsidR="00B73547" w:rsidRDefault="00000000">
      <w:pPr>
        <w:rPr>
          <w:lang w:eastAsia="zh-CN"/>
        </w:rPr>
      </w:pPr>
      <w:r>
        <w:rPr>
          <w:lang w:eastAsia="zh-CN"/>
        </w:rPr>
        <w:t>此外需预留24V输出口，供外部传感器或其他设备取电。建议通过保险丝+TVS保护后引出，输出能力不低于500mA。</w:t>
      </w:r>
    </w:p>
    <w:p w14:paraId="7DDA10A9" w14:textId="77777777" w:rsidR="00B73547" w:rsidRDefault="00B73547">
      <w:pPr>
        <w:rPr>
          <w:lang w:eastAsia="zh-CN"/>
        </w:rPr>
      </w:pPr>
    </w:p>
    <w:p w14:paraId="31BE0F98" w14:textId="77777777" w:rsidR="00B73547" w:rsidRDefault="00000000">
      <w:pPr>
        <w:pStyle w:val="21"/>
        <w:rPr>
          <w:lang w:eastAsia="zh-CN"/>
        </w:rPr>
      </w:pPr>
      <w:r>
        <w:rPr>
          <w:lang w:eastAsia="zh-CN"/>
        </w:rPr>
        <w:t xml:space="preserve">2.6 </w:t>
      </w:r>
      <w:r>
        <w:rPr>
          <w:lang w:eastAsia="zh-CN"/>
        </w:rPr>
        <w:t>串行通信接口</w:t>
      </w:r>
    </w:p>
    <w:p w14:paraId="6368F8C8" w14:textId="77777777" w:rsidR="00B73547" w:rsidRDefault="00000000">
      <w:pPr>
        <w:pStyle w:val="31"/>
        <w:rPr>
          <w:lang w:eastAsia="zh-CN"/>
        </w:rPr>
      </w:pPr>
      <w:r>
        <w:rPr>
          <w:lang w:eastAsia="zh-CN"/>
        </w:rPr>
        <w:t>2.6.1 RS232</w:t>
      </w:r>
      <w:r>
        <w:rPr>
          <w:lang w:eastAsia="zh-CN"/>
        </w:rPr>
        <w:t>接口（屏幕通讯）</w:t>
      </w:r>
    </w:p>
    <w:tbl>
      <w:tblPr>
        <w:tblStyle w:val="aff1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B73547" w14:paraId="6AC14E15" w14:textId="77777777">
        <w:tc>
          <w:tcPr>
            <w:tcW w:w="4320" w:type="dxa"/>
          </w:tcPr>
          <w:p w14:paraId="4D1D0432" w14:textId="77777777" w:rsidR="00B73547" w:rsidRDefault="00000000">
            <w:proofErr w:type="spellStart"/>
            <w:r>
              <w:rPr>
                <w:b/>
              </w:rPr>
              <w:t>数量</w:t>
            </w:r>
            <w:proofErr w:type="spellEnd"/>
          </w:p>
        </w:tc>
        <w:tc>
          <w:tcPr>
            <w:tcW w:w="4320" w:type="dxa"/>
          </w:tcPr>
          <w:p w14:paraId="6D36CF73" w14:textId="77777777" w:rsidR="00B73547" w:rsidRDefault="00000000">
            <w:r>
              <w:t>1路</w:t>
            </w:r>
          </w:p>
        </w:tc>
      </w:tr>
      <w:tr w:rsidR="00B73547" w14:paraId="1FABF57E" w14:textId="77777777">
        <w:tc>
          <w:tcPr>
            <w:tcW w:w="4320" w:type="dxa"/>
          </w:tcPr>
          <w:p w14:paraId="14DD7DA2" w14:textId="77777777" w:rsidR="00B73547" w:rsidRDefault="00000000">
            <w:r>
              <w:rPr>
                <w:b/>
              </w:rPr>
              <w:t>接口形式</w:t>
            </w:r>
          </w:p>
        </w:tc>
        <w:tc>
          <w:tcPr>
            <w:tcW w:w="4320" w:type="dxa"/>
          </w:tcPr>
          <w:p w14:paraId="102968F3" w14:textId="77777777" w:rsidR="00B73547" w:rsidRDefault="00000000">
            <w:pPr>
              <w:rPr>
                <w:lang w:eastAsia="zh-CN"/>
              </w:rPr>
            </w:pPr>
            <w:r>
              <w:rPr>
                <w:lang w:eastAsia="zh-CN"/>
              </w:rPr>
              <w:t>DB9插头（公头，直连屏幕）</w:t>
            </w:r>
          </w:p>
        </w:tc>
      </w:tr>
      <w:tr w:rsidR="00B73547" w14:paraId="5EB44AF3" w14:textId="77777777">
        <w:tc>
          <w:tcPr>
            <w:tcW w:w="4320" w:type="dxa"/>
          </w:tcPr>
          <w:p w14:paraId="22F593A1" w14:textId="77777777" w:rsidR="00B73547" w:rsidRDefault="00000000">
            <w:proofErr w:type="spellStart"/>
            <w:r>
              <w:rPr>
                <w:b/>
              </w:rPr>
              <w:t>电平转换</w:t>
            </w:r>
            <w:proofErr w:type="spellEnd"/>
          </w:p>
        </w:tc>
        <w:tc>
          <w:tcPr>
            <w:tcW w:w="4320" w:type="dxa"/>
          </w:tcPr>
          <w:p w14:paraId="422D4B73" w14:textId="77777777" w:rsidR="00B73547" w:rsidRDefault="00000000">
            <w:r>
              <w:t>MAX3232或兼容芯片</w:t>
            </w:r>
          </w:p>
        </w:tc>
      </w:tr>
      <w:tr w:rsidR="00B73547" w14:paraId="0E93E888" w14:textId="77777777">
        <w:tc>
          <w:tcPr>
            <w:tcW w:w="4320" w:type="dxa"/>
          </w:tcPr>
          <w:p w14:paraId="45AC33C1" w14:textId="77777777" w:rsidR="00B73547" w:rsidRDefault="00000000">
            <w:r>
              <w:rPr>
                <w:b/>
              </w:rPr>
              <w:t>波特率</w:t>
            </w:r>
          </w:p>
        </w:tc>
        <w:tc>
          <w:tcPr>
            <w:tcW w:w="4320" w:type="dxa"/>
          </w:tcPr>
          <w:p w14:paraId="7A4A4708" w14:textId="77777777" w:rsidR="00B73547" w:rsidRDefault="00000000">
            <w:r>
              <w:t>默认115200bps，可配置</w:t>
            </w:r>
          </w:p>
        </w:tc>
      </w:tr>
      <w:tr w:rsidR="00B73547" w14:paraId="371741A4" w14:textId="77777777">
        <w:tc>
          <w:tcPr>
            <w:tcW w:w="4320" w:type="dxa"/>
          </w:tcPr>
          <w:p w14:paraId="5B4C6F2A" w14:textId="77777777" w:rsidR="00B73547" w:rsidRDefault="00000000">
            <w:r>
              <w:rPr>
                <w:b/>
              </w:rPr>
              <w:t>连接定义</w:t>
            </w:r>
          </w:p>
        </w:tc>
        <w:tc>
          <w:tcPr>
            <w:tcW w:w="4320" w:type="dxa"/>
          </w:tcPr>
          <w:p w14:paraId="1E517C38" w14:textId="77777777" w:rsidR="00B73547" w:rsidRDefault="00000000">
            <w:pPr>
              <w:rPr>
                <w:lang w:eastAsia="zh-CN"/>
              </w:rPr>
            </w:pPr>
            <w:r>
              <w:rPr>
                <w:lang w:eastAsia="zh-CN"/>
              </w:rPr>
              <w:t>TX、RX、GND三线制；DB9针脚按标准RS232定义</w:t>
            </w:r>
          </w:p>
        </w:tc>
      </w:tr>
    </w:tbl>
    <w:p w14:paraId="123E0D7E" w14:textId="77777777" w:rsidR="00B73547" w:rsidRDefault="00B73547">
      <w:pPr>
        <w:rPr>
          <w:lang w:eastAsia="zh-CN"/>
        </w:rPr>
      </w:pPr>
    </w:p>
    <w:p w14:paraId="7198573D" w14:textId="77777777" w:rsidR="00B73547" w:rsidRDefault="00000000">
      <w:pPr>
        <w:pStyle w:val="31"/>
        <w:rPr>
          <w:lang w:eastAsia="zh-CN"/>
        </w:rPr>
      </w:pPr>
      <w:r>
        <w:rPr>
          <w:lang w:eastAsia="zh-CN"/>
        </w:rPr>
        <w:t>2.6.2 RS485</w:t>
      </w:r>
      <w:r>
        <w:rPr>
          <w:lang w:eastAsia="zh-CN"/>
        </w:rPr>
        <w:t>接口（</w:t>
      </w:r>
      <w:r>
        <w:rPr>
          <w:lang w:eastAsia="zh-CN"/>
        </w:rPr>
        <w:t>4G</w:t>
      </w:r>
      <w:r>
        <w:rPr>
          <w:lang w:eastAsia="zh-CN"/>
        </w:rPr>
        <w:t>模块</w:t>
      </w:r>
      <w:r>
        <w:rPr>
          <w:lang w:eastAsia="zh-CN"/>
        </w:rPr>
        <w:t xml:space="preserve"> + </w:t>
      </w:r>
      <w:r>
        <w:rPr>
          <w:lang w:eastAsia="zh-CN"/>
        </w:rPr>
        <w:t>预留）</w:t>
      </w:r>
    </w:p>
    <w:tbl>
      <w:tblPr>
        <w:tblStyle w:val="aff1"/>
        <w:tblW w:w="0" w:type="auto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B73547" w14:paraId="051C98E2" w14:textId="77777777">
        <w:tc>
          <w:tcPr>
            <w:tcW w:w="2880" w:type="dxa"/>
          </w:tcPr>
          <w:p w14:paraId="7C57AF66" w14:textId="77777777" w:rsidR="00B73547" w:rsidRDefault="00B73547">
            <w:pPr>
              <w:rPr>
                <w:lang w:eastAsia="zh-CN"/>
              </w:rPr>
            </w:pPr>
          </w:p>
        </w:tc>
        <w:tc>
          <w:tcPr>
            <w:tcW w:w="2880" w:type="dxa"/>
          </w:tcPr>
          <w:p w14:paraId="4AF0E027" w14:textId="77777777" w:rsidR="00B73547" w:rsidRDefault="00000000">
            <w:r>
              <w:rPr>
                <w:b/>
              </w:rPr>
              <w:t>RS485-1（4G模块）</w:t>
            </w:r>
          </w:p>
        </w:tc>
        <w:tc>
          <w:tcPr>
            <w:tcW w:w="2880" w:type="dxa"/>
          </w:tcPr>
          <w:p w14:paraId="15D41B00" w14:textId="77777777" w:rsidR="00B73547" w:rsidRDefault="00000000">
            <w:r>
              <w:rPr>
                <w:b/>
              </w:rPr>
              <w:t>RS485-2（预留）</w:t>
            </w:r>
          </w:p>
        </w:tc>
      </w:tr>
      <w:tr w:rsidR="00B73547" w14:paraId="7F3575B3" w14:textId="77777777">
        <w:tc>
          <w:tcPr>
            <w:tcW w:w="2880" w:type="dxa"/>
          </w:tcPr>
          <w:p w14:paraId="3521CD53" w14:textId="77777777" w:rsidR="00B73547" w:rsidRDefault="00000000">
            <w:r>
              <w:rPr>
                <w:b/>
              </w:rPr>
              <w:t>用途</w:t>
            </w:r>
          </w:p>
        </w:tc>
        <w:tc>
          <w:tcPr>
            <w:tcW w:w="2880" w:type="dxa"/>
          </w:tcPr>
          <w:p w14:paraId="6CCEBDF8" w14:textId="77777777" w:rsidR="00B73547" w:rsidRDefault="00000000">
            <w:r>
              <w:t>连接4G DTU/模块</w:t>
            </w:r>
          </w:p>
        </w:tc>
        <w:tc>
          <w:tcPr>
            <w:tcW w:w="2880" w:type="dxa"/>
          </w:tcPr>
          <w:p w14:paraId="525AC49C" w14:textId="77777777" w:rsidR="00B73547" w:rsidRDefault="00000000">
            <w:r>
              <w:t>未来扩展预留</w:t>
            </w:r>
          </w:p>
        </w:tc>
      </w:tr>
      <w:tr w:rsidR="00B73547" w14:paraId="2D27D3DA" w14:textId="77777777">
        <w:tc>
          <w:tcPr>
            <w:tcW w:w="2880" w:type="dxa"/>
          </w:tcPr>
          <w:p w14:paraId="40F15CD9" w14:textId="77777777" w:rsidR="00B73547" w:rsidRDefault="00000000">
            <w:r>
              <w:rPr>
                <w:b/>
              </w:rPr>
              <w:t>电平转换</w:t>
            </w:r>
          </w:p>
        </w:tc>
        <w:tc>
          <w:tcPr>
            <w:tcW w:w="2880" w:type="dxa"/>
          </w:tcPr>
          <w:p w14:paraId="0683BE63" w14:textId="77777777" w:rsidR="00B73547" w:rsidRDefault="00000000">
            <w:r>
              <w:t>MAX485或兼容芯片</w:t>
            </w:r>
          </w:p>
        </w:tc>
        <w:tc>
          <w:tcPr>
            <w:tcW w:w="2880" w:type="dxa"/>
          </w:tcPr>
          <w:p w14:paraId="072B8F5F" w14:textId="77777777" w:rsidR="00B73547" w:rsidRDefault="00000000">
            <w:r>
              <w:t>MAX485或兼容芯片</w:t>
            </w:r>
          </w:p>
        </w:tc>
      </w:tr>
      <w:tr w:rsidR="00B73547" w14:paraId="65715995" w14:textId="77777777">
        <w:tc>
          <w:tcPr>
            <w:tcW w:w="2880" w:type="dxa"/>
          </w:tcPr>
          <w:p w14:paraId="6BF72FB4" w14:textId="77777777" w:rsidR="00B73547" w:rsidRDefault="00000000">
            <w:r>
              <w:rPr>
                <w:b/>
              </w:rPr>
              <w:t>接口形式</w:t>
            </w:r>
          </w:p>
        </w:tc>
        <w:tc>
          <w:tcPr>
            <w:tcW w:w="2880" w:type="dxa"/>
          </w:tcPr>
          <w:p w14:paraId="04EE009C" w14:textId="77777777" w:rsidR="00B73547" w:rsidRDefault="00000000">
            <w:pPr>
              <w:rPr>
                <w:lang w:eastAsia="zh-CN"/>
              </w:rPr>
            </w:pPr>
            <w:r>
              <w:rPr>
                <w:lang w:eastAsia="zh-CN"/>
              </w:rPr>
              <w:t>DB9插座 或 螺丝端子（二选</w:t>
            </w:r>
            <w:proofErr w:type="gramStart"/>
            <w:r>
              <w:rPr>
                <w:lang w:eastAsia="zh-CN"/>
              </w:rPr>
              <w:t>一</w:t>
            </w:r>
            <w:proofErr w:type="gramEnd"/>
            <w:r>
              <w:rPr>
                <w:lang w:eastAsia="zh-CN"/>
              </w:rPr>
              <w:t>，PCB空间优先考虑</w:t>
            </w:r>
            <w:r>
              <w:rPr>
                <w:lang w:eastAsia="zh-CN"/>
              </w:rPr>
              <w:lastRenderedPageBreak/>
              <w:t>螺丝端子）</w:t>
            </w:r>
          </w:p>
        </w:tc>
        <w:tc>
          <w:tcPr>
            <w:tcW w:w="2880" w:type="dxa"/>
          </w:tcPr>
          <w:p w14:paraId="399A09A9" w14:textId="77777777" w:rsidR="00B73547" w:rsidRDefault="00000000">
            <w:proofErr w:type="spellStart"/>
            <w:r>
              <w:lastRenderedPageBreak/>
              <w:t>螺丝端子</w:t>
            </w:r>
            <w:proofErr w:type="spellEnd"/>
          </w:p>
        </w:tc>
      </w:tr>
      <w:tr w:rsidR="00B73547" w14:paraId="17B3ED5C" w14:textId="77777777">
        <w:tc>
          <w:tcPr>
            <w:tcW w:w="2880" w:type="dxa"/>
          </w:tcPr>
          <w:p w14:paraId="48868404" w14:textId="77777777" w:rsidR="00B73547" w:rsidRDefault="00000000">
            <w:r>
              <w:rPr>
                <w:b/>
              </w:rPr>
              <w:t>接线定义</w:t>
            </w:r>
          </w:p>
        </w:tc>
        <w:tc>
          <w:tcPr>
            <w:tcW w:w="2880" w:type="dxa"/>
          </w:tcPr>
          <w:p w14:paraId="6B8373F4" w14:textId="77777777" w:rsidR="00B73547" w:rsidRDefault="00000000">
            <w:r>
              <w:t>A+、B-、GND</w:t>
            </w:r>
          </w:p>
        </w:tc>
        <w:tc>
          <w:tcPr>
            <w:tcW w:w="2880" w:type="dxa"/>
          </w:tcPr>
          <w:p w14:paraId="2D044410" w14:textId="77777777" w:rsidR="00B73547" w:rsidRDefault="00000000">
            <w:r>
              <w:t>A+、B-、GND</w:t>
            </w:r>
          </w:p>
        </w:tc>
      </w:tr>
      <w:tr w:rsidR="00B73547" w14:paraId="24E29FEA" w14:textId="77777777">
        <w:tc>
          <w:tcPr>
            <w:tcW w:w="2880" w:type="dxa"/>
          </w:tcPr>
          <w:p w14:paraId="6CA5AA33" w14:textId="77777777" w:rsidR="00B73547" w:rsidRDefault="00000000">
            <w:r>
              <w:rPr>
                <w:b/>
              </w:rPr>
              <w:t>终端电阻</w:t>
            </w:r>
          </w:p>
        </w:tc>
        <w:tc>
          <w:tcPr>
            <w:tcW w:w="2880" w:type="dxa"/>
          </w:tcPr>
          <w:p w14:paraId="2A7F672E" w14:textId="77777777" w:rsidR="00B73547" w:rsidRDefault="00000000">
            <w:r>
              <w:t>预留120Ω跳线电阻位置</w:t>
            </w:r>
          </w:p>
        </w:tc>
        <w:tc>
          <w:tcPr>
            <w:tcW w:w="2880" w:type="dxa"/>
          </w:tcPr>
          <w:p w14:paraId="74A624E7" w14:textId="77777777" w:rsidR="00B73547" w:rsidRDefault="00000000">
            <w:r>
              <w:t>预留120Ω跳线电阻位置</w:t>
            </w:r>
          </w:p>
        </w:tc>
      </w:tr>
      <w:tr w:rsidR="00B73547" w14:paraId="63C5C46A" w14:textId="77777777">
        <w:tc>
          <w:tcPr>
            <w:tcW w:w="2880" w:type="dxa"/>
          </w:tcPr>
          <w:p w14:paraId="251DA05D" w14:textId="77777777" w:rsidR="00B73547" w:rsidRDefault="00000000">
            <w:r>
              <w:rPr>
                <w:b/>
              </w:rPr>
              <w:t>收发控制</w:t>
            </w:r>
          </w:p>
        </w:tc>
        <w:tc>
          <w:tcPr>
            <w:tcW w:w="2880" w:type="dxa"/>
          </w:tcPr>
          <w:p w14:paraId="7C9DC6C7" w14:textId="77777777" w:rsidR="00B73547" w:rsidRDefault="00000000">
            <w:pPr>
              <w:rPr>
                <w:lang w:eastAsia="zh-CN"/>
              </w:rPr>
            </w:pPr>
            <w:r>
              <w:rPr>
                <w:lang w:eastAsia="zh-CN"/>
              </w:rPr>
              <w:t>自动方向控制电路（推荐）或MCU RTS引脚控制</w:t>
            </w:r>
          </w:p>
        </w:tc>
        <w:tc>
          <w:tcPr>
            <w:tcW w:w="2880" w:type="dxa"/>
          </w:tcPr>
          <w:p w14:paraId="4BDFCCEF" w14:textId="77777777" w:rsidR="00B73547" w:rsidRDefault="00000000">
            <w:proofErr w:type="spellStart"/>
            <w:r>
              <w:t>同左</w:t>
            </w:r>
            <w:proofErr w:type="spellEnd"/>
          </w:p>
        </w:tc>
      </w:tr>
    </w:tbl>
    <w:p w14:paraId="350CFD4F" w14:textId="77777777" w:rsidR="00B73547" w:rsidRDefault="00B73547"/>
    <w:p w14:paraId="4E5EA1A1" w14:textId="77777777" w:rsidR="00B73547" w:rsidRDefault="00000000">
      <w:pPr>
        <w:rPr>
          <w:lang w:eastAsia="zh-CN"/>
        </w:rPr>
      </w:pPr>
      <w:r>
        <w:rPr>
          <w:b/>
          <w:color w:val="0066CC"/>
          <w:lang w:eastAsia="zh-CN"/>
        </w:rPr>
        <w:t>【PCB布局建议】</w:t>
      </w:r>
      <w:r>
        <w:rPr>
          <w:lang w:eastAsia="zh-CN"/>
        </w:rPr>
        <w:t xml:space="preserve"> 如PCB空间充足，RS485-1采用DB9插座方便4G模块即插即用，RS485-2采用螺丝端子；如空间紧张，两路均采用螺丝端子。4G模块选型支持DB9或接线端子两种接口形式，最终以PCB布局确定。</w:t>
      </w:r>
    </w:p>
    <w:p w14:paraId="1F6B86D7" w14:textId="77777777" w:rsidR="00B73547" w:rsidRDefault="00B73547">
      <w:pPr>
        <w:rPr>
          <w:lang w:eastAsia="zh-CN"/>
        </w:rPr>
      </w:pPr>
    </w:p>
    <w:p w14:paraId="7B20A86A" w14:textId="77777777" w:rsidR="00B73547" w:rsidRDefault="00000000">
      <w:pPr>
        <w:pStyle w:val="21"/>
        <w:rPr>
          <w:lang w:eastAsia="zh-CN"/>
        </w:rPr>
      </w:pPr>
      <w:r>
        <w:rPr>
          <w:lang w:eastAsia="zh-CN"/>
        </w:rPr>
        <w:t>2.7 PWM</w:t>
      </w:r>
      <w:r>
        <w:rPr>
          <w:lang w:eastAsia="zh-CN"/>
        </w:rPr>
        <w:t>输出（比例阀控制）</w:t>
      </w:r>
    </w:p>
    <w:tbl>
      <w:tblPr>
        <w:tblStyle w:val="aff1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B73547" w14:paraId="54A1ABA8" w14:textId="77777777">
        <w:tc>
          <w:tcPr>
            <w:tcW w:w="4320" w:type="dxa"/>
          </w:tcPr>
          <w:p w14:paraId="2EE9E132" w14:textId="77777777" w:rsidR="00B73547" w:rsidRDefault="00000000">
            <w:proofErr w:type="spellStart"/>
            <w:r>
              <w:rPr>
                <w:b/>
              </w:rPr>
              <w:t>数量</w:t>
            </w:r>
            <w:proofErr w:type="spellEnd"/>
          </w:p>
        </w:tc>
        <w:tc>
          <w:tcPr>
            <w:tcW w:w="4320" w:type="dxa"/>
          </w:tcPr>
          <w:p w14:paraId="5D710A36" w14:textId="00025FA6" w:rsidR="00B73547" w:rsidRDefault="00000000">
            <w:pPr>
              <w:rPr>
                <w:rFonts w:hint="eastAsia"/>
                <w:lang w:eastAsia="zh-CN"/>
              </w:rPr>
            </w:pPr>
            <w:r>
              <w:rPr>
                <w:lang w:eastAsia="zh-CN"/>
              </w:rPr>
              <w:t>至少2路</w:t>
            </w:r>
          </w:p>
        </w:tc>
      </w:tr>
      <w:tr w:rsidR="00B73547" w14:paraId="6740B660" w14:textId="77777777">
        <w:tc>
          <w:tcPr>
            <w:tcW w:w="4320" w:type="dxa"/>
          </w:tcPr>
          <w:p w14:paraId="59433767" w14:textId="77777777" w:rsidR="00B73547" w:rsidRDefault="00000000">
            <w:proofErr w:type="spellStart"/>
            <w:r>
              <w:rPr>
                <w:b/>
              </w:rPr>
              <w:t>输出电压</w:t>
            </w:r>
            <w:proofErr w:type="spellEnd"/>
          </w:p>
        </w:tc>
        <w:tc>
          <w:tcPr>
            <w:tcW w:w="4320" w:type="dxa"/>
          </w:tcPr>
          <w:p w14:paraId="02B14F6D" w14:textId="77777777" w:rsidR="00B73547" w:rsidRDefault="00000000">
            <w:pPr>
              <w:rPr>
                <w:lang w:eastAsia="zh-CN"/>
              </w:rPr>
            </w:pPr>
            <w:r>
              <w:rPr>
                <w:lang w:eastAsia="zh-CN"/>
              </w:rPr>
              <w:t>24V PWM信号（经MOS管驱动后输出）</w:t>
            </w:r>
          </w:p>
        </w:tc>
      </w:tr>
      <w:tr w:rsidR="00B73547" w14:paraId="5DD368DB" w14:textId="77777777">
        <w:tc>
          <w:tcPr>
            <w:tcW w:w="4320" w:type="dxa"/>
          </w:tcPr>
          <w:p w14:paraId="38A18068" w14:textId="77777777" w:rsidR="00B73547" w:rsidRDefault="00000000">
            <w:proofErr w:type="spellStart"/>
            <w:r>
              <w:rPr>
                <w:b/>
              </w:rPr>
              <w:t>PWM频率</w:t>
            </w:r>
            <w:proofErr w:type="spellEnd"/>
          </w:p>
        </w:tc>
        <w:tc>
          <w:tcPr>
            <w:tcW w:w="4320" w:type="dxa"/>
          </w:tcPr>
          <w:p w14:paraId="26C7E61B" w14:textId="77777777" w:rsidR="00B73547" w:rsidRDefault="00000000">
            <w:r>
              <w:t>1kHz ~ 20kHz 可调（默认1kHz）</w:t>
            </w:r>
          </w:p>
        </w:tc>
      </w:tr>
      <w:tr w:rsidR="00B73547" w14:paraId="1C8D10A5" w14:textId="77777777">
        <w:tc>
          <w:tcPr>
            <w:tcW w:w="4320" w:type="dxa"/>
          </w:tcPr>
          <w:p w14:paraId="126A8B9A" w14:textId="77777777" w:rsidR="00B73547" w:rsidRDefault="00000000">
            <w:r>
              <w:rPr>
                <w:b/>
              </w:rPr>
              <w:t>占空比分辨率</w:t>
            </w:r>
          </w:p>
        </w:tc>
        <w:tc>
          <w:tcPr>
            <w:tcW w:w="4320" w:type="dxa"/>
          </w:tcPr>
          <w:p w14:paraId="1C7A57F5" w14:textId="77777777" w:rsidR="00B73547" w:rsidRDefault="00000000">
            <w:r>
              <w:t>至少10位（0.1%步进）</w:t>
            </w:r>
          </w:p>
        </w:tc>
      </w:tr>
      <w:tr w:rsidR="00B73547" w14:paraId="45021D37" w14:textId="77777777">
        <w:tc>
          <w:tcPr>
            <w:tcW w:w="4320" w:type="dxa"/>
          </w:tcPr>
          <w:p w14:paraId="6AC45E15" w14:textId="77777777" w:rsidR="00B73547" w:rsidRDefault="00000000">
            <w:r>
              <w:rPr>
                <w:b/>
              </w:rPr>
              <w:t>驱动能力</w:t>
            </w:r>
          </w:p>
        </w:tc>
        <w:tc>
          <w:tcPr>
            <w:tcW w:w="4320" w:type="dxa"/>
          </w:tcPr>
          <w:p w14:paraId="0A5A4B29" w14:textId="77777777" w:rsidR="00B73547" w:rsidRDefault="00000000">
            <w:pPr>
              <w:rPr>
                <w:lang w:eastAsia="zh-CN"/>
              </w:rPr>
            </w:pPr>
            <w:r>
              <w:rPr>
                <w:lang w:eastAsia="zh-CN"/>
              </w:rPr>
              <w:t>每路输出电流 ≥ 1A（满足常见比例阀驱动需求）</w:t>
            </w:r>
          </w:p>
        </w:tc>
      </w:tr>
    </w:tbl>
    <w:p w14:paraId="7D279F18" w14:textId="77777777" w:rsidR="00B73547" w:rsidRDefault="00B73547">
      <w:pPr>
        <w:rPr>
          <w:lang w:eastAsia="zh-CN"/>
        </w:rPr>
      </w:pPr>
    </w:p>
    <w:p w14:paraId="740F4CEF" w14:textId="77777777" w:rsidR="00B73547" w:rsidRDefault="00000000">
      <w:pPr>
        <w:rPr>
          <w:lang w:eastAsia="zh-CN"/>
        </w:rPr>
      </w:pPr>
      <w:r>
        <w:rPr>
          <w:lang w:eastAsia="zh-CN"/>
        </w:rPr>
        <w:t>比例阀驱动建议采用N-MOS管（如IRLZ44N）做低侧开关，MCU PWM信号经栅极驱动电阻控制MOS管通断。每</w:t>
      </w:r>
      <w:proofErr w:type="gramStart"/>
      <w:r>
        <w:rPr>
          <w:lang w:eastAsia="zh-CN"/>
        </w:rPr>
        <w:t>路需反向</w:t>
      </w:r>
      <w:proofErr w:type="gramEnd"/>
      <w:r>
        <w:rPr>
          <w:lang w:eastAsia="zh-CN"/>
        </w:rPr>
        <w:t>续流二极管保护。</w:t>
      </w:r>
    </w:p>
    <w:p w14:paraId="0A07585A" w14:textId="77777777" w:rsidR="00B73547" w:rsidRDefault="00B73547">
      <w:pPr>
        <w:rPr>
          <w:lang w:eastAsia="zh-CN"/>
        </w:rPr>
      </w:pPr>
    </w:p>
    <w:p w14:paraId="56D51AFC" w14:textId="77777777" w:rsidR="00B73547" w:rsidRDefault="00000000">
      <w:pPr>
        <w:pStyle w:val="21"/>
        <w:rPr>
          <w:lang w:eastAsia="zh-CN"/>
        </w:rPr>
      </w:pPr>
      <w:r>
        <w:rPr>
          <w:lang w:eastAsia="zh-CN"/>
        </w:rPr>
        <w:t xml:space="preserve">2.8 </w:t>
      </w:r>
      <w:proofErr w:type="spellStart"/>
      <w:r>
        <w:rPr>
          <w:lang w:eastAsia="zh-CN"/>
        </w:rPr>
        <w:t>WiFi</w:t>
      </w:r>
      <w:proofErr w:type="spellEnd"/>
      <w:r>
        <w:rPr>
          <w:lang w:eastAsia="zh-CN"/>
        </w:rPr>
        <w:t>通信模块预留</w:t>
      </w:r>
    </w:p>
    <w:p w14:paraId="4879086B" w14:textId="77777777" w:rsidR="00B73547" w:rsidRDefault="00000000">
      <w:pPr>
        <w:rPr>
          <w:lang w:eastAsia="zh-CN"/>
        </w:rPr>
      </w:pPr>
      <w:r>
        <w:rPr>
          <w:lang w:eastAsia="zh-CN"/>
        </w:rPr>
        <w:t>PCB上需预留</w:t>
      </w:r>
      <w:proofErr w:type="spellStart"/>
      <w:r>
        <w:rPr>
          <w:lang w:eastAsia="zh-CN"/>
        </w:rPr>
        <w:t>WiFi</w:t>
      </w:r>
      <w:proofErr w:type="spellEnd"/>
      <w:r>
        <w:rPr>
          <w:lang w:eastAsia="zh-CN"/>
        </w:rPr>
        <w:t>模块的安装位置与接口，暂不焊接，未来根据需求扩展。</w:t>
      </w:r>
    </w:p>
    <w:tbl>
      <w:tblPr>
        <w:tblStyle w:val="aff1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B73547" w14:paraId="746FBDAC" w14:textId="77777777">
        <w:tc>
          <w:tcPr>
            <w:tcW w:w="4320" w:type="dxa"/>
          </w:tcPr>
          <w:p w14:paraId="6644C6A9" w14:textId="77777777" w:rsidR="00B73547" w:rsidRDefault="00000000">
            <w:proofErr w:type="spellStart"/>
            <w:r>
              <w:rPr>
                <w:b/>
              </w:rPr>
              <w:t>模块选型</w:t>
            </w:r>
            <w:proofErr w:type="spellEnd"/>
          </w:p>
        </w:tc>
        <w:tc>
          <w:tcPr>
            <w:tcW w:w="4320" w:type="dxa"/>
          </w:tcPr>
          <w:p w14:paraId="778640C5" w14:textId="77777777" w:rsidR="00B73547" w:rsidRDefault="00000000">
            <w:r>
              <w:t>ESP-12S / ESP32-C3 等（待定）</w:t>
            </w:r>
          </w:p>
        </w:tc>
      </w:tr>
      <w:tr w:rsidR="00B73547" w14:paraId="36547463" w14:textId="77777777">
        <w:tc>
          <w:tcPr>
            <w:tcW w:w="4320" w:type="dxa"/>
          </w:tcPr>
          <w:p w14:paraId="7DCC7647" w14:textId="77777777" w:rsidR="00B73547" w:rsidRDefault="00000000">
            <w:r>
              <w:rPr>
                <w:b/>
              </w:rPr>
              <w:t>接口方式</w:t>
            </w:r>
          </w:p>
        </w:tc>
        <w:tc>
          <w:tcPr>
            <w:tcW w:w="4320" w:type="dxa"/>
          </w:tcPr>
          <w:p w14:paraId="27E2794E" w14:textId="77777777" w:rsidR="00B73547" w:rsidRDefault="00000000">
            <w:r>
              <w:t>排针座（2.54mm间距）引出：VCC、GND、TX、RX、RST、IO0</w:t>
            </w:r>
          </w:p>
        </w:tc>
      </w:tr>
      <w:tr w:rsidR="00B73547" w14:paraId="7C58C247" w14:textId="77777777">
        <w:tc>
          <w:tcPr>
            <w:tcW w:w="4320" w:type="dxa"/>
          </w:tcPr>
          <w:p w14:paraId="6101C5A4" w14:textId="77777777" w:rsidR="00B73547" w:rsidRDefault="00000000">
            <w:r>
              <w:rPr>
                <w:b/>
              </w:rPr>
              <w:t>供电</w:t>
            </w:r>
          </w:p>
        </w:tc>
        <w:tc>
          <w:tcPr>
            <w:tcW w:w="4320" w:type="dxa"/>
          </w:tcPr>
          <w:p w14:paraId="1C080FF4" w14:textId="77777777" w:rsidR="00B73547" w:rsidRDefault="00000000">
            <w:pPr>
              <w:rPr>
                <w:lang w:eastAsia="zh-CN"/>
              </w:rPr>
            </w:pPr>
            <w:r>
              <w:rPr>
                <w:lang w:eastAsia="zh-CN"/>
              </w:rPr>
              <w:t>3.3V（</w:t>
            </w:r>
            <w:proofErr w:type="gramStart"/>
            <w:r>
              <w:rPr>
                <w:lang w:eastAsia="zh-CN"/>
              </w:rPr>
              <w:t>由板载</w:t>
            </w:r>
            <w:proofErr w:type="gramEnd"/>
            <w:r>
              <w:rPr>
                <w:lang w:eastAsia="zh-CN"/>
              </w:rPr>
              <w:t>LDO供电，预留300mA余</w:t>
            </w:r>
            <w:r>
              <w:rPr>
                <w:lang w:eastAsia="zh-CN"/>
              </w:rPr>
              <w:lastRenderedPageBreak/>
              <w:t>量）</w:t>
            </w:r>
          </w:p>
        </w:tc>
      </w:tr>
      <w:tr w:rsidR="00B73547" w14:paraId="541FCD58" w14:textId="77777777">
        <w:tc>
          <w:tcPr>
            <w:tcW w:w="4320" w:type="dxa"/>
          </w:tcPr>
          <w:p w14:paraId="7422184C" w14:textId="77777777" w:rsidR="00B73547" w:rsidRDefault="00000000">
            <w:proofErr w:type="spellStart"/>
            <w:r>
              <w:rPr>
                <w:b/>
              </w:rPr>
              <w:lastRenderedPageBreak/>
              <w:t>PCB布局</w:t>
            </w:r>
            <w:proofErr w:type="spellEnd"/>
          </w:p>
        </w:tc>
        <w:tc>
          <w:tcPr>
            <w:tcW w:w="4320" w:type="dxa"/>
          </w:tcPr>
          <w:p w14:paraId="5B0B1B36" w14:textId="77777777" w:rsidR="00B73547" w:rsidRDefault="00000000">
            <w:pPr>
              <w:rPr>
                <w:lang w:eastAsia="zh-CN"/>
              </w:rPr>
            </w:pPr>
            <w:r>
              <w:rPr>
                <w:lang w:eastAsia="zh-CN"/>
              </w:rPr>
              <w:t>预留模块焊盘区域（约20mm×15mm），天线区域净空</w:t>
            </w:r>
          </w:p>
        </w:tc>
      </w:tr>
      <w:tr w:rsidR="00B73547" w14:paraId="1CDC48C3" w14:textId="77777777">
        <w:tc>
          <w:tcPr>
            <w:tcW w:w="4320" w:type="dxa"/>
          </w:tcPr>
          <w:p w14:paraId="631583EE" w14:textId="77777777" w:rsidR="00B73547" w:rsidRDefault="00000000">
            <w:proofErr w:type="spellStart"/>
            <w:r>
              <w:rPr>
                <w:b/>
              </w:rPr>
              <w:t>设计注意</w:t>
            </w:r>
            <w:proofErr w:type="spellEnd"/>
          </w:p>
        </w:tc>
        <w:tc>
          <w:tcPr>
            <w:tcW w:w="4320" w:type="dxa"/>
          </w:tcPr>
          <w:p w14:paraId="4B732EEE" w14:textId="77777777" w:rsidR="00B73547" w:rsidRDefault="00000000">
            <w:pPr>
              <w:rPr>
                <w:lang w:eastAsia="zh-CN"/>
              </w:rPr>
            </w:pPr>
            <w:proofErr w:type="spellStart"/>
            <w:r>
              <w:rPr>
                <w:lang w:eastAsia="zh-CN"/>
              </w:rPr>
              <w:t>WiFi</w:t>
            </w:r>
            <w:proofErr w:type="spellEnd"/>
            <w:r>
              <w:rPr>
                <w:lang w:eastAsia="zh-CN"/>
              </w:rPr>
              <w:t>天线区域PCB</w:t>
            </w:r>
            <w:proofErr w:type="gramStart"/>
            <w:r>
              <w:rPr>
                <w:lang w:eastAsia="zh-CN"/>
              </w:rPr>
              <w:t>禁止铺铜和</w:t>
            </w:r>
            <w:proofErr w:type="gramEnd"/>
            <w:r>
              <w:rPr>
                <w:lang w:eastAsia="zh-CN"/>
              </w:rPr>
              <w:t>走线，需硬件工程师设计匹配电路</w:t>
            </w:r>
          </w:p>
        </w:tc>
      </w:tr>
    </w:tbl>
    <w:p w14:paraId="49E034AF" w14:textId="77777777" w:rsidR="00B73547" w:rsidRDefault="00B73547">
      <w:pPr>
        <w:rPr>
          <w:lang w:eastAsia="zh-CN"/>
        </w:rPr>
      </w:pPr>
    </w:p>
    <w:p w14:paraId="3952013B" w14:textId="77777777" w:rsidR="00B73547" w:rsidRDefault="00000000">
      <w:pPr>
        <w:pStyle w:val="21"/>
        <w:rPr>
          <w:lang w:eastAsia="zh-CN"/>
        </w:rPr>
      </w:pPr>
      <w:r>
        <w:rPr>
          <w:lang w:eastAsia="zh-CN"/>
        </w:rPr>
        <w:t xml:space="preserve">2.9 </w:t>
      </w:r>
      <w:r>
        <w:rPr>
          <w:lang w:eastAsia="zh-CN"/>
        </w:rPr>
        <w:t>电源设计</w:t>
      </w:r>
    </w:p>
    <w:p w14:paraId="1A05FE3E" w14:textId="77777777" w:rsidR="00B73547" w:rsidRDefault="00000000">
      <w:pPr>
        <w:rPr>
          <w:lang w:eastAsia="zh-CN"/>
        </w:rPr>
      </w:pPr>
      <w:r>
        <w:rPr>
          <w:lang w:eastAsia="zh-CN"/>
        </w:rPr>
        <w:t>控制板供电及电源分配要求如下：</w:t>
      </w:r>
    </w:p>
    <w:tbl>
      <w:tblPr>
        <w:tblStyle w:val="aff1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B73547" w14:paraId="5D5927A6" w14:textId="77777777">
        <w:tc>
          <w:tcPr>
            <w:tcW w:w="4320" w:type="dxa"/>
          </w:tcPr>
          <w:p w14:paraId="72F740C6" w14:textId="77777777" w:rsidR="00B73547" w:rsidRDefault="00000000">
            <w:proofErr w:type="spellStart"/>
            <w:r>
              <w:rPr>
                <w:b/>
              </w:rPr>
              <w:t>输入电源</w:t>
            </w:r>
            <w:proofErr w:type="spellEnd"/>
          </w:p>
        </w:tc>
        <w:tc>
          <w:tcPr>
            <w:tcW w:w="4320" w:type="dxa"/>
          </w:tcPr>
          <w:p w14:paraId="127CEB3C" w14:textId="77777777" w:rsidR="00B73547" w:rsidRDefault="00000000">
            <w:r>
              <w:t>24V DC 工业电源</w:t>
            </w:r>
          </w:p>
        </w:tc>
      </w:tr>
      <w:tr w:rsidR="00B73547" w14:paraId="7454FC3A" w14:textId="77777777">
        <w:tc>
          <w:tcPr>
            <w:tcW w:w="4320" w:type="dxa"/>
          </w:tcPr>
          <w:p w14:paraId="4052F6C1" w14:textId="77777777" w:rsidR="00B73547" w:rsidRDefault="00000000">
            <w:r>
              <w:rPr>
                <w:b/>
              </w:rPr>
              <w:t>电源保护</w:t>
            </w:r>
          </w:p>
        </w:tc>
        <w:tc>
          <w:tcPr>
            <w:tcW w:w="4320" w:type="dxa"/>
          </w:tcPr>
          <w:p w14:paraId="49D10FB9" w14:textId="77777777" w:rsidR="00B73547" w:rsidRDefault="00000000">
            <w:pPr>
              <w:rPr>
                <w:lang w:eastAsia="zh-CN"/>
              </w:rPr>
            </w:pPr>
            <w:r>
              <w:rPr>
                <w:lang w:eastAsia="zh-CN"/>
              </w:rPr>
              <w:t>自恢复保险丝 + TVS管 + 防反接二极管</w:t>
            </w:r>
          </w:p>
        </w:tc>
      </w:tr>
      <w:tr w:rsidR="00B73547" w14:paraId="64698F37" w14:textId="77777777">
        <w:tc>
          <w:tcPr>
            <w:tcW w:w="4320" w:type="dxa"/>
          </w:tcPr>
          <w:p w14:paraId="7B5D3CF8" w14:textId="77777777" w:rsidR="00B73547" w:rsidRDefault="00000000">
            <w:r>
              <w:rPr>
                <w:b/>
              </w:rPr>
              <w:t>3.3V供电</w:t>
            </w:r>
          </w:p>
        </w:tc>
        <w:tc>
          <w:tcPr>
            <w:tcW w:w="4320" w:type="dxa"/>
          </w:tcPr>
          <w:p w14:paraId="42F8F8B2" w14:textId="77777777" w:rsidR="00B73547" w:rsidRDefault="00000000">
            <w:pPr>
              <w:rPr>
                <w:lang w:eastAsia="zh-CN"/>
              </w:rPr>
            </w:pPr>
            <w:r>
              <w:rPr>
                <w:lang w:eastAsia="zh-CN"/>
              </w:rPr>
              <w:t>DCDC降压（24V→5V）+ LDO（5V→3.3V），为MCU及数字电路供电</w:t>
            </w:r>
          </w:p>
        </w:tc>
      </w:tr>
      <w:tr w:rsidR="00B73547" w14:paraId="5F9532C1" w14:textId="77777777">
        <w:tc>
          <w:tcPr>
            <w:tcW w:w="4320" w:type="dxa"/>
          </w:tcPr>
          <w:p w14:paraId="40A826EB" w14:textId="77777777" w:rsidR="00B73547" w:rsidRDefault="00000000">
            <w:proofErr w:type="spellStart"/>
            <w:r>
              <w:rPr>
                <w:b/>
              </w:rPr>
              <w:t>继电器供电</w:t>
            </w:r>
            <w:proofErr w:type="spellEnd"/>
          </w:p>
        </w:tc>
        <w:tc>
          <w:tcPr>
            <w:tcW w:w="4320" w:type="dxa"/>
          </w:tcPr>
          <w:p w14:paraId="0DE9DB78" w14:textId="77777777" w:rsidR="00B73547" w:rsidRDefault="00000000">
            <w:pPr>
              <w:rPr>
                <w:lang w:eastAsia="zh-CN"/>
              </w:rPr>
            </w:pPr>
            <w:r>
              <w:rPr>
                <w:lang w:eastAsia="zh-CN"/>
              </w:rPr>
              <w:t>24V直接供电（与MCU电源独立通路）</w:t>
            </w:r>
          </w:p>
        </w:tc>
      </w:tr>
      <w:tr w:rsidR="00B73547" w14:paraId="5B68337C" w14:textId="77777777">
        <w:tc>
          <w:tcPr>
            <w:tcW w:w="4320" w:type="dxa"/>
          </w:tcPr>
          <w:p w14:paraId="79C8FDBC" w14:textId="77777777" w:rsidR="00B73547" w:rsidRDefault="00000000">
            <w:proofErr w:type="spellStart"/>
            <w:r>
              <w:rPr>
                <w:b/>
              </w:rPr>
              <w:t>电源指示</w:t>
            </w:r>
            <w:proofErr w:type="spellEnd"/>
          </w:p>
        </w:tc>
        <w:tc>
          <w:tcPr>
            <w:tcW w:w="4320" w:type="dxa"/>
          </w:tcPr>
          <w:p w14:paraId="2EBB1D85" w14:textId="77777777" w:rsidR="00B73547" w:rsidRDefault="00000000">
            <w:pPr>
              <w:rPr>
                <w:lang w:eastAsia="zh-CN"/>
              </w:rPr>
            </w:pPr>
            <w:r>
              <w:rPr>
                <w:lang w:eastAsia="zh-CN"/>
              </w:rPr>
              <w:t>24V、5V、3.3V各级电源LED指示</w:t>
            </w:r>
          </w:p>
        </w:tc>
      </w:tr>
      <w:tr w:rsidR="00B73547" w14:paraId="488A0116" w14:textId="77777777">
        <w:tc>
          <w:tcPr>
            <w:tcW w:w="4320" w:type="dxa"/>
          </w:tcPr>
          <w:p w14:paraId="478BF06A" w14:textId="77777777" w:rsidR="00B73547" w:rsidRDefault="00000000">
            <w:proofErr w:type="spellStart"/>
            <w:r>
              <w:rPr>
                <w:b/>
              </w:rPr>
              <w:t>功耗估算</w:t>
            </w:r>
            <w:proofErr w:type="spellEnd"/>
          </w:p>
        </w:tc>
        <w:tc>
          <w:tcPr>
            <w:tcW w:w="4320" w:type="dxa"/>
          </w:tcPr>
          <w:p w14:paraId="5E930093" w14:textId="77777777" w:rsidR="00B73547" w:rsidRDefault="00000000">
            <w:r>
              <w:t>MCU系统约200mA；每路继电器约40~80mA；总计约800mA@24V（满载）</w:t>
            </w:r>
          </w:p>
        </w:tc>
      </w:tr>
    </w:tbl>
    <w:p w14:paraId="7158823B" w14:textId="77777777" w:rsidR="00B73547" w:rsidRDefault="00000000">
      <w:r>
        <w:br w:type="page"/>
      </w:r>
    </w:p>
    <w:p w14:paraId="6B88F815" w14:textId="77777777" w:rsidR="00B73547" w:rsidRDefault="00000000">
      <w:pPr>
        <w:pStyle w:val="1"/>
        <w:rPr>
          <w:lang w:eastAsia="zh-CN"/>
        </w:rPr>
      </w:pPr>
      <w:r>
        <w:rPr>
          <w:lang w:eastAsia="zh-CN"/>
        </w:rPr>
        <w:lastRenderedPageBreak/>
        <w:t>3. PCB</w:t>
      </w:r>
      <w:r>
        <w:rPr>
          <w:lang w:eastAsia="zh-CN"/>
        </w:rPr>
        <w:t>设计要求</w:t>
      </w:r>
    </w:p>
    <w:p w14:paraId="00A23824" w14:textId="77777777" w:rsidR="00B73547" w:rsidRDefault="00000000">
      <w:pPr>
        <w:pStyle w:val="21"/>
        <w:rPr>
          <w:lang w:eastAsia="zh-CN"/>
        </w:rPr>
      </w:pPr>
      <w:r>
        <w:rPr>
          <w:lang w:eastAsia="zh-CN"/>
        </w:rPr>
        <w:t xml:space="preserve">3.1 </w:t>
      </w:r>
      <w:r>
        <w:rPr>
          <w:lang w:eastAsia="zh-CN"/>
        </w:rPr>
        <w:t>强弱电隔离</w:t>
      </w:r>
    </w:p>
    <w:p w14:paraId="6A506FF4" w14:textId="77777777" w:rsidR="00B73547" w:rsidRDefault="00000000">
      <w:pPr>
        <w:rPr>
          <w:lang w:eastAsia="zh-CN"/>
        </w:rPr>
      </w:pPr>
      <w:r>
        <w:rPr>
          <w:lang w:eastAsia="zh-CN"/>
        </w:rPr>
        <w:t>这是本项目</w:t>
      </w:r>
      <w:proofErr w:type="gramStart"/>
      <w:r>
        <w:rPr>
          <w:lang w:eastAsia="zh-CN"/>
        </w:rPr>
        <w:t>最</w:t>
      </w:r>
      <w:proofErr w:type="gramEnd"/>
      <w:r>
        <w:rPr>
          <w:lang w:eastAsia="zh-CN"/>
        </w:rPr>
        <w:t>关键的设计要求之一。PCB必须严格区分强电区域与弱电区域。</w:t>
      </w:r>
    </w:p>
    <w:tbl>
      <w:tblPr>
        <w:tblStyle w:val="aff1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B73547" w14:paraId="160DA8F8" w14:textId="77777777">
        <w:tc>
          <w:tcPr>
            <w:tcW w:w="4320" w:type="dxa"/>
          </w:tcPr>
          <w:p w14:paraId="2AE3CA4C" w14:textId="77777777" w:rsidR="00B73547" w:rsidRDefault="00000000">
            <w:proofErr w:type="spellStart"/>
            <w:r>
              <w:rPr>
                <w:b/>
              </w:rPr>
              <w:t>强电区域</w:t>
            </w:r>
            <w:proofErr w:type="spellEnd"/>
          </w:p>
        </w:tc>
        <w:tc>
          <w:tcPr>
            <w:tcW w:w="4320" w:type="dxa"/>
          </w:tcPr>
          <w:p w14:paraId="7FD47EB3" w14:textId="77777777" w:rsidR="00B73547" w:rsidRDefault="00000000">
            <w:pPr>
              <w:rPr>
                <w:lang w:eastAsia="zh-CN"/>
              </w:rPr>
            </w:pPr>
            <w:r>
              <w:rPr>
                <w:lang w:eastAsia="zh-CN"/>
              </w:rPr>
              <w:t>24V电源输入、继电器输出、24V输出口、比例阀PWM输出（24V侧）</w:t>
            </w:r>
          </w:p>
        </w:tc>
      </w:tr>
      <w:tr w:rsidR="00B73547" w14:paraId="16A8863A" w14:textId="77777777">
        <w:tc>
          <w:tcPr>
            <w:tcW w:w="4320" w:type="dxa"/>
          </w:tcPr>
          <w:p w14:paraId="2517E306" w14:textId="77777777" w:rsidR="00B73547" w:rsidRDefault="00000000">
            <w:proofErr w:type="spellStart"/>
            <w:r>
              <w:rPr>
                <w:b/>
              </w:rPr>
              <w:t>弱电区域</w:t>
            </w:r>
            <w:proofErr w:type="spellEnd"/>
          </w:p>
        </w:tc>
        <w:tc>
          <w:tcPr>
            <w:tcW w:w="4320" w:type="dxa"/>
          </w:tcPr>
          <w:p w14:paraId="206D281C" w14:textId="77777777" w:rsidR="00B73547" w:rsidRDefault="00000000">
            <w:pPr>
              <w:rPr>
                <w:lang w:eastAsia="zh-CN"/>
              </w:rPr>
            </w:pPr>
            <w:r>
              <w:rPr>
                <w:lang w:eastAsia="zh-CN"/>
              </w:rPr>
              <w:t>MCU、3.3V/5V数字电路、RS232/RS485通信电路、</w:t>
            </w:r>
            <w:proofErr w:type="spellStart"/>
            <w:r>
              <w:rPr>
                <w:lang w:eastAsia="zh-CN"/>
              </w:rPr>
              <w:t>WiFi</w:t>
            </w:r>
            <w:proofErr w:type="spellEnd"/>
            <w:r>
              <w:rPr>
                <w:lang w:eastAsia="zh-CN"/>
              </w:rPr>
              <w:t>模块</w:t>
            </w:r>
          </w:p>
        </w:tc>
      </w:tr>
      <w:tr w:rsidR="00B73547" w14:paraId="3EB9D25A" w14:textId="77777777">
        <w:tc>
          <w:tcPr>
            <w:tcW w:w="4320" w:type="dxa"/>
          </w:tcPr>
          <w:p w14:paraId="5A32208E" w14:textId="77777777" w:rsidR="00B73547" w:rsidRDefault="00000000">
            <w:proofErr w:type="spellStart"/>
            <w:r>
              <w:rPr>
                <w:b/>
              </w:rPr>
              <w:t>隔离措施</w:t>
            </w:r>
            <w:proofErr w:type="spellEnd"/>
          </w:p>
        </w:tc>
        <w:tc>
          <w:tcPr>
            <w:tcW w:w="4320" w:type="dxa"/>
          </w:tcPr>
          <w:p w14:paraId="5017DE59" w14:textId="77777777" w:rsidR="00B73547" w:rsidRDefault="00000000">
            <w:pPr>
              <w:rPr>
                <w:lang w:eastAsia="zh-CN"/>
              </w:rPr>
            </w:pPr>
            <w:r>
              <w:rPr>
                <w:lang w:eastAsia="zh-CN"/>
              </w:rPr>
              <w:t>1) 强弱</w:t>
            </w:r>
            <w:proofErr w:type="gramStart"/>
            <w:r>
              <w:rPr>
                <w:lang w:eastAsia="zh-CN"/>
              </w:rPr>
              <w:t>电区域</w:t>
            </w:r>
            <w:proofErr w:type="gramEnd"/>
            <w:r>
              <w:rPr>
                <w:lang w:eastAsia="zh-CN"/>
              </w:rPr>
              <w:t>PCB走线间距≥3mm（有条件时≥5mm）</w:t>
            </w:r>
            <w:r>
              <w:rPr>
                <w:lang w:eastAsia="zh-CN"/>
              </w:rPr>
              <w:br/>
              <w:t>2) 光</w:t>
            </w:r>
            <w:proofErr w:type="gramStart"/>
            <w:r>
              <w:rPr>
                <w:lang w:eastAsia="zh-CN"/>
              </w:rPr>
              <w:t>耦</w:t>
            </w:r>
            <w:proofErr w:type="gramEnd"/>
            <w:r>
              <w:rPr>
                <w:lang w:eastAsia="zh-CN"/>
              </w:rPr>
              <w:t>隔离24V数字输入信号</w:t>
            </w:r>
            <w:r>
              <w:rPr>
                <w:lang w:eastAsia="zh-CN"/>
              </w:rPr>
              <w:br/>
              <w:t>3) 通信接口（RS485）采用隔离芯片或隔离模块</w:t>
            </w:r>
            <w:r>
              <w:rPr>
                <w:lang w:eastAsia="zh-CN"/>
              </w:rPr>
              <w:br/>
              <w:t>4) 电源分区布局，强电电源走线不穿越弱电区域</w:t>
            </w:r>
            <w:r>
              <w:rPr>
                <w:lang w:eastAsia="zh-CN"/>
              </w:rPr>
              <w:br/>
              <w:t>5) 接地策略：单点接地或分区域铜皮连接</w:t>
            </w:r>
          </w:p>
        </w:tc>
      </w:tr>
      <w:tr w:rsidR="00B73547" w14:paraId="2D30D045" w14:textId="77777777">
        <w:tc>
          <w:tcPr>
            <w:tcW w:w="4320" w:type="dxa"/>
          </w:tcPr>
          <w:p w14:paraId="79C78E40" w14:textId="77777777" w:rsidR="00B73547" w:rsidRDefault="00000000">
            <w:proofErr w:type="spellStart"/>
            <w:r>
              <w:rPr>
                <w:b/>
              </w:rPr>
              <w:t>EMC设计</w:t>
            </w:r>
            <w:proofErr w:type="spellEnd"/>
          </w:p>
        </w:tc>
        <w:tc>
          <w:tcPr>
            <w:tcW w:w="4320" w:type="dxa"/>
          </w:tcPr>
          <w:p w14:paraId="77A918FE" w14:textId="77777777" w:rsidR="00B73547" w:rsidRDefault="00000000">
            <w:r>
              <w:t>1) 四层板建议：Signal-GND-Power-Signal</w:t>
            </w:r>
            <w:r>
              <w:br/>
              <w:t>2) 关键信号线包地处理</w:t>
            </w:r>
            <w:r>
              <w:br/>
              <w:t>3) 每个IC电源引脚放置100nF去耦电容</w:t>
            </w:r>
            <w:r>
              <w:br/>
              <w:t>4) 晶振走线尽量短，下方保留完整地平面</w:t>
            </w:r>
          </w:p>
        </w:tc>
      </w:tr>
    </w:tbl>
    <w:p w14:paraId="44B2B49E" w14:textId="77777777" w:rsidR="00B73547" w:rsidRDefault="00B73547"/>
    <w:p w14:paraId="16C7EB2A" w14:textId="77777777" w:rsidR="00B73547" w:rsidRDefault="00000000">
      <w:pPr>
        <w:pStyle w:val="21"/>
      </w:pPr>
      <w:r>
        <w:t>3.2 PCB</w:t>
      </w:r>
      <w:r>
        <w:t>尺寸与结构</w:t>
      </w:r>
    </w:p>
    <w:tbl>
      <w:tblPr>
        <w:tblStyle w:val="aff1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B73547" w14:paraId="33D72B97" w14:textId="77777777">
        <w:tc>
          <w:tcPr>
            <w:tcW w:w="4320" w:type="dxa"/>
          </w:tcPr>
          <w:p w14:paraId="0E9574F7" w14:textId="77777777" w:rsidR="00B73547" w:rsidRDefault="00000000">
            <w:r>
              <w:rPr>
                <w:b/>
              </w:rPr>
              <w:t>PCB层数</w:t>
            </w:r>
          </w:p>
        </w:tc>
        <w:tc>
          <w:tcPr>
            <w:tcW w:w="4320" w:type="dxa"/>
          </w:tcPr>
          <w:p w14:paraId="16B4DEE1" w14:textId="77777777" w:rsidR="00B73547" w:rsidRDefault="00000000">
            <w:pPr>
              <w:rPr>
                <w:lang w:eastAsia="zh-CN"/>
              </w:rPr>
            </w:pPr>
            <w:r>
              <w:rPr>
                <w:lang w:eastAsia="zh-CN"/>
              </w:rPr>
              <w:t>建议4层板（如成本敏感可评估2层板方案）</w:t>
            </w:r>
          </w:p>
        </w:tc>
      </w:tr>
      <w:tr w:rsidR="00B73547" w14:paraId="2C16D10D" w14:textId="77777777">
        <w:tc>
          <w:tcPr>
            <w:tcW w:w="4320" w:type="dxa"/>
          </w:tcPr>
          <w:p w14:paraId="60B00F21" w14:textId="77777777" w:rsidR="00B73547" w:rsidRDefault="00000000">
            <w:proofErr w:type="spellStart"/>
            <w:r>
              <w:rPr>
                <w:b/>
              </w:rPr>
              <w:t>板厚</w:t>
            </w:r>
            <w:proofErr w:type="spellEnd"/>
          </w:p>
        </w:tc>
        <w:tc>
          <w:tcPr>
            <w:tcW w:w="4320" w:type="dxa"/>
          </w:tcPr>
          <w:p w14:paraId="5D414592" w14:textId="77777777" w:rsidR="00B73547" w:rsidRDefault="00000000">
            <w:r>
              <w:t>1.6mm</w:t>
            </w:r>
          </w:p>
        </w:tc>
      </w:tr>
      <w:tr w:rsidR="00B73547" w14:paraId="7BEB9CFC" w14:textId="77777777">
        <w:tc>
          <w:tcPr>
            <w:tcW w:w="4320" w:type="dxa"/>
          </w:tcPr>
          <w:p w14:paraId="025E9F7E" w14:textId="77777777" w:rsidR="00B73547" w:rsidRDefault="00000000">
            <w:r>
              <w:rPr>
                <w:b/>
              </w:rPr>
              <w:t>尺寸</w:t>
            </w:r>
          </w:p>
        </w:tc>
        <w:tc>
          <w:tcPr>
            <w:tcW w:w="4320" w:type="dxa"/>
          </w:tcPr>
          <w:p w14:paraId="031947FE" w14:textId="77777777" w:rsidR="00B73547" w:rsidRDefault="00000000">
            <w:pPr>
              <w:rPr>
                <w:lang w:eastAsia="zh-CN"/>
              </w:rPr>
            </w:pPr>
            <w:r>
              <w:rPr>
                <w:lang w:eastAsia="zh-CN"/>
              </w:rPr>
              <w:t>待定（需硬件工程师根据器件布局评估后给出建议尺寸）</w:t>
            </w:r>
          </w:p>
        </w:tc>
      </w:tr>
      <w:tr w:rsidR="00B73547" w14:paraId="1BBF7797" w14:textId="77777777">
        <w:tc>
          <w:tcPr>
            <w:tcW w:w="4320" w:type="dxa"/>
          </w:tcPr>
          <w:p w14:paraId="18F26BDA" w14:textId="77777777" w:rsidR="00B73547" w:rsidRDefault="00000000">
            <w:proofErr w:type="spellStart"/>
            <w:r>
              <w:rPr>
                <w:b/>
              </w:rPr>
              <w:t>安装孔</w:t>
            </w:r>
            <w:proofErr w:type="spellEnd"/>
          </w:p>
        </w:tc>
        <w:tc>
          <w:tcPr>
            <w:tcW w:w="4320" w:type="dxa"/>
          </w:tcPr>
          <w:p w14:paraId="27204338" w14:textId="77777777" w:rsidR="00B73547" w:rsidRDefault="00000000">
            <w:pPr>
              <w:rPr>
                <w:lang w:eastAsia="zh-CN"/>
              </w:rPr>
            </w:pPr>
            <w:r>
              <w:rPr>
                <w:lang w:eastAsia="zh-CN"/>
              </w:rPr>
              <w:t>至少4个M3安装孔，四角分布</w:t>
            </w:r>
          </w:p>
        </w:tc>
      </w:tr>
      <w:tr w:rsidR="00B73547" w14:paraId="20751D6D" w14:textId="77777777">
        <w:tc>
          <w:tcPr>
            <w:tcW w:w="4320" w:type="dxa"/>
          </w:tcPr>
          <w:p w14:paraId="1B5B90D5" w14:textId="77777777" w:rsidR="00B73547" w:rsidRDefault="00000000">
            <w:proofErr w:type="spellStart"/>
            <w:r>
              <w:rPr>
                <w:b/>
              </w:rPr>
              <w:t>接插件位置</w:t>
            </w:r>
            <w:proofErr w:type="spellEnd"/>
          </w:p>
        </w:tc>
        <w:tc>
          <w:tcPr>
            <w:tcW w:w="4320" w:type="dxa"/>
          </w:tcPr>
          <w:p w14:paraId="22CFFEF7" w14:textId="77777777" w:rsidR="00B73547" w:rsidRDefault="00000000">
            <w:pPr>
              <w:rPr>
                <w:lang w:eastAsia="zh-CN"/>
              </w:rPr>
            </w:pPr>
            <w:r>
              <w:rPr>
                <w:lang w:eastAsia="zh-CN"/>
              </w:rPr>
              <w:t>所有对外接口（DB9、端子排）统一布置于PCB板边，便于接线</w:t>
            </w:r>
          </w:p>
        </w:tc>
      </w:tr>
    </w:tbl>
    <w:p w14:paraId="47F6B451" w14:textId="77777777" w:rsidR="00B73547" w:rsidRDefault="00000000">
      <w:pPr>
        <w:rPr>
          <w:lang w:eastAsia="zh-CN"/>
        </w:rPr>
      </w:pPr>
      <w:r>
        <w:rPr>
          <w:lang w:eastAsia="zh-CN"/>
        </w:rPr>
        <w:lastRenderedPageBreak/>
        <w:br w:type="page"/>
      </w:r>
    </w:p>
    <w:p w14:paraId="5E705979" w14:textId="77777777" w:rsidR="00B73547" w:rsidRDefault="00000000">
      <w:pPr>
        <w:pStyle w:val="1"/>
      </w:pPr>
      <w:r>
        <w:lastRenderedPageBreak/>
        <w:t xml:space="preserve">4. </w:t>
      </w:r>
      <w:proofErr w:type="spellStart"/>
      <w:r>
        <w:t>接口资源汇总</w:t>
      </w:r>
      <w:proofErr w:type="spellEnd"/>
    </w:p>
    <w:tbl>
      <w:tblPr>
        <w:tblStyle w:val="aff1"/>
        <w:tblW w:w="0" w:type="auto"/>
        <w:tblLook w:val="04A0" w:firstRow="1" w:lastRow="0" w:firstColumn="1" w:lastColumn="0" w:noHBand="0" w:noVBand="1"/>
      </w:tblPr>
      <w:tblGrid>
        <w:gridCol w:w="1391"/>
        <w:gridCol w:w="1533"/>
        <w:gridCol w:w="1400"/>
        <w:gridCol w:w="1551"/>
        <w:gridCol w:w="2981"/>
      </w:tblGrid>
      <w:tr w:rsidR="00B73547" w14:paraId="6BBC97B1" w14:textId="77777777">
        <w:tc>
          <w:tcPr>
            <w:tcW w:w="1728" w:type="dxa"/>
          </w:tcPr>
          <w:p w14:paraId="17254CD4" w14:textId="77777777" w:rsidR="00B73547" w:rsidRDefault="00000000">
            <w:r>
              <w:rPr>
                <w:b/>
              </w:rPr>
              <w:t>序号</w:t>
            </w:r>
          </w:p>
        </w:tc>
        <w:tc>
          <w:tcPr>
            <w:tcW w:w="1728" w:type="dxa"/>
          </w:tcPr>
          <w:p w14:paraId="0D011AA4" w14:textId="77777777" w:rsidR="00B73547" w:rsidRDefault="00000000">
            <w:r>
              <w:rPr>
                <w:b/>
              </w:rPr>
              <w:t>接口名称</w:t>
            </w:r>
          </w:p>
        </w:tc>
        <w:tc>
          <w:tcPr>
            <w:tcW w:w="1728" w:type="dxa"/>
          </w:tcPr>
          <w:p w14:paraId="7E67ACD6" w14:textId="77777777" w:rsidR="00B73547" w:rsidRDefault="00000000">
            <w:r>
              <w:rPr>
                <w:b/>
              </w:rPr>
              <w:t>数量</w:t>
            </w:r>
          </w:p>
        </w:tc>
        <w:tc>
          <w:tcPr>
            <w:tcW w:w="1728" w:type="dxa"/>
          </w:tcPr>
          <w:p w14:paraId="6A5E94D6" w14:textId="77777777" w:rsidR="00B73547" w:rsidRDefault="00000000">
            <w:r>
              <w:rPr>
                <w:b/>
              </w:rPr>
              <w:t>接口形式</w:t>
            </w:r>
          </w:p>
        </w:tc>
        <w:tc>
          <w:tcPr>
            <w:tcW w:w="1728" w:type="dxa"/>
          </w:tcPr>
          <w:p w14:paraId="4980C2C3" w14:textId="77777777" w:rsidR="00B73547" w:rsidRDefault="00000000">
            <w:r>
              <w:rPr>
                <w:b/>
              </w:rPr>
              <w:t>备注</w:t>
            </w:r>
          </w:p>
        </w:tc>
      </w:tr>
      <w:tr w:rsidR="00B73547" w14:paraId="557B5376" w14:textId="77777777">
        <w:tc>
          <w:tcPr>
            <w:tcW w:w="1728" w:type="dxa"/>
          </w:tcPr>
          <w:p w14:paraId="3D144DDF" w14:textId="77777777" w:rsidR="00B73547" w:rsidRDefault="00000000">
            <w:r>
              <w:t>1</w:t>
            </w:r>
          </w:p>
        </w:tc>
        <w:tc>
          <w:tcPr>
            <w:tcW w:w="1728" w:type="dxa"/>
          </w:tcPr>
          <w:p w14:paraId="4EFC457E" w14:textId="77777777" w:rsidR="00B73547" w:rsidRDefault="00000000">
            <w:r>
              <w:t>24V数字输入（DI）</w:t>
            </w:r>
          </w:p>
        </w:tc>
        <w:tc>
          <w:tcPr>
            <w:tcW w:w="1728" w:type="dxa"/>
          </w:tcPr>
          <w:p w14:paraId="3F02D8AD" w14:textId="77777777" w:rsidR="00B73547" w:rsidRDefault="00000000">
            <w:r>
              <w:t>12路</w:t>
            </w:r>
          </w:p>
        </w:tc>
        <w:tc>
          <w:tcPr>
            <w:tcW w:w="1728" w:type="dxa"/>
          </w:tcPr>
          <w:p w14:paraId="6B3F3FE2" w14:textId="77777777" w:rsidR="00B73547" w:rsidRDefault="00000000">
            <w:r>
              <w:t>端子排</w:t>
            </w:r>
          </w:p>
        </w:tc>
        <w:tc>
          <w:tcPr>
            <w:tcW w:w="1728" w:type="dxa"/>
          </w:tcPr>
          <w:p w14:paraId="7482B58A" w14:textId="77777777" w:rsidR="00B73547" w:rsidRDefault="00000000">
            <w:r>
              <w:t>光耦隔离</w:t>
            </w:r>
          </w:p>
        </w:tc>
      </w:tr>
      <w:tr w:rsidR="00B73547" w14:paraId="23DC7180" w14:textId="77777777">
        <w:tc>
          <w:tcPr>
            <w:tcW w:w="1728" w:type="dxa"/>
          </w:tcPr>
          <w:p w14:paraId="773DB818" w14:textId="77777777" w:rsidR="00B73547" w:rsidRDefault="00000000">
            <w:r>
              <w:t>2</w:t>
            </w:r>
          </w:p>
        </w:tc>
        <w:tc>
          <w:tcPr>
            <w:tcW w:w="1728" w:type="dxa"/>
          </w:tcPr>
          <w:p w14:paraId="15CC75F2" w14:textId="77777777" w:rsidR="00B73547" w:rsidRDefault="00000000">
            <w:r>
              <w:t>继电器输出（DO）</w:t>
            </w:r>
          </w:p>
        </w:tc>
        <w:tc>
          <w:tcPr>
            <w:tcW w:w="1728" w:type="dxa"/>
          </w:tcPr>
          <w:p w14:paraId="5FD576E4" w14:textId="77777777" w:rsidR="00B73547" w:rsidRDefault="00000000">
            <w:r>
              <w:t>≥6路</w:t>
            </w:r>
          </w:p>
        </w:tc>
        <w:tc>
          <w:tcPr>
            <w:tcW w:w="1728" w:type="dxa"/>
          </w:tcPr>
          <w:p w14:paraId="1B3EE897" w14:textId="77777777" w:rsidR="00B73547" w:rsidRDefault="00000000">
            <w:r>
              <w:t>端子排</w:t>
            </w:r>
          </w:p>
        </w:tc>
        <w:tc>
          <w:tcPr>
            <w:tcW w:w="1728" w:type="dxa"/>
          </w:tcPr>
          <w:p w14:paraId="576DA193" w14:textId="77777777" w:rsidR="00B73547" w:rsidRDefault="00000000">
            <w:pPr>
              <w:rPr>
                <w:lang w:eastAsia="zh-CN"/>
              </w:rPr>
            </w:pPr>
            <w:r>
              <w:rPr>
                <w:lang w:eastAsia="zh-CN"/>
              </w:rPr>
              <w:t>干接点，含LED指示</w:t>
            </w:r>
          </w:p>
        </w:tc>
      </w:tr>
      <w:tr w:rsidR="00B73547" w14:paraId="26F58413" w14:textId="77777777">
        <w:tc>
          <w:tcPr>
            <w:tcW w:w="1728" w:type="dxa"/>
          </w:tcPr>
          <w:p w14:paraId="5AFB00F5" w14:textId="77777777" w:rsidR="00B73547" w:rsidRDefault="00000000">
            <w:r>
              <w:t>3</w:t>
            </w:r>
          </w:p>
        </w:tc>
        <w:tc>
          <w:tcPr>
            <w:tcW w:w="1728" w:type="dxa"/>
          </w:tcPr>
          <w:p w14:paraId="6A609F74" w14:textId="77777777" w:rsidR="00B73547" w:rsidRDefault="00000000">
            <w:r>
              <w:t>24V输出口</w:t>
            </w:r>
          </w:p>
        </w:tc>
        <w:tc>
          <w:tcPr>
            <w:tcW w:w="1728" w:type="dxa"/>
          </w:tcPr>
          <w:p w14:paraId="17D206ED" w14:textId="77777777" w:rsidR="00B73547" w:rsidRDefault="00000000">
            <w:r>
              <w:t>≥1路</w:t>
            </w:r>
          </w:p>
        </w:tc>
        <w:tc>
          <w:tcPr>
            <w:tcW w:w="1728" w:type="dxa"/>
          </w:tcPr>
          <w:p w14:paraId="6F606725" w14:textId="77777777" w:rsidR="00B73547" w:rsidRDefault="00000000">
            <w:r>
              <w:t>端子排</w:t>
            </w:r>
          </w:p>
        </w:tc>
        <w:tc>
          <w:tcPr>
            <w:tcW w:w="1728" w:type="dxa"/>
          </w:tcPr>
          <w:p w14:paraId="6061E75B" w14:textId="77777777" w:rsidR="00B73547" w:rsidRDefault="00000000">
            <w:r>
              <w:t>供外部传感器取电</w:t>
            </w:r>
          </w:p>
        </w:tc>
      </w:tr>
      <w:tr w:rsidR="00B73547" w14:paraId="672D47C8" w14:textId="77777777">
        <w:tc>
          <w:tcPr>
            <w:tcW w:w="1728" w:type="dxa"/>
          </w:tcPr>
          <w:p w14:paraId="33D8839A" w14:textId="77777777" w:rsidR="00B73547" w:rsidRDefault="00000000">
            <w:r>
              <w:t>4</w:t>
            </w:r>
          </w:p>
        </w:tc>
        <w:tc>
          <w:tcPr>
            <w:tcW w:w="1728" w:type="dxa"/>
          </w:tcPr>
          <w:p w14:paraId="143D755A" w14:textId="77777777" w:rsidR="00B73547" w:rsidRDefault="00000000">
            <w:r>
              <w:t>RS232屏幕接口</w:t>
            </w:r>
          </w:p>
        </w:tc>
        <w:tc>
          <w:tcPr>
            <w:tcW w:w="1728" w:type="dxa"/>
          </w:tcPr>
          <w:p w14:paraId="14CBBF56" w14:textId="77777777" w:rsidR="00B73547" w:rsidRDefault="00000000">
            <w:r>
              <w:t>1路</w:t>
            </w:r>
          </w:p>
        </w:tc>
        <w:tc>
          <w:tcPr>
            <w:tcW w:w="1728" w:type="dxa"/>
          </w:tcPr>
          <w:p w14:paraId="6777FE36" w14:textId="77777777" w:rsidR="00B73547" w:rsidRDefault="00000000">
            <w:r>
              <w:t>DB9公头</w:t>
            </w:r>
          </w:p>
        </w:tc>
        <w:tc>
          <w:tcPr>
            <w:tcW w:w="1728" w:type="dxa"/>
          </w:tcPr>
          <w:p w14:paraId="016051C3" w14:textId="77777777" w:rsidR="00B73547" w:rsidRDefault="00000000">
            <w:r>
              <w:t>MAX3232电平转换</w:t>
            </w:r>
          </w:p>
        </w:tc>
      </w:tr>
      <w:tr w:rsidR="00B73547" w14:paraId="0010A479" w14:textId="77777777">
        <w:tc>
          <w:tcPr>
            <w:tcW w:w="1728" w:type="dxa"/>
          </w:tcPr>
          <w:p w14:paraId="4F27A85C" w14:textId="77777777" w:rsidR="00B73547" w:rsidRDefault="00000000">
            <w:r>
              <w:t>5</w:t>
            </w:r>
          </w:p>
        </w:tc>
        <w:tc>
          <w:tcPr>
            <w:tcW w:w="1728" w:type="dxa"/>
          </w:tcPr>
          <w:p w14:paraId="3F72BB85" w14:textId="77777777" w:rsidR="00B73547" w:rsidRDefault="00000000">
            <w:r>
              <w:t>RS485-1（4G模块）</w:t>
            </w:r>
          </w:p>
        </w:tc>
        <w:tc>
          <w:tcPr>
            <w:tcW w:w="1728" w:type="dxa"/>
          </w:tcPr>
          <w:p w14:paraId="2F90BEF3" w14:textId="77777777" w:rsidR="00B73547" w:rsidRDefault="00000000">
            <w:r>
              <w:t>1路</w:t>
            </w:r>
          </w:p>
        </w:tc>
        <w:tc>
          <w:tcPr>
            <w:tcW w:w="1728" w:type="dxa"/>
          </w:tcPr>
          <w:p w14:paraId="5EFA3DC0" w14:textId="77777777" w:rsidR="00B73547" w:rsidRDefault="00000000">
            <w:r>
              <w:t>DB9/端子排</w:t>
            </w:r>
          </w:p>
        </w:tc>
        <w:tc>
          <w:tcPr>
            <w:tcW w:w="1728" w:type="dxa"/>
          </w:tcPr>
          <w:p w14:paraId="411FE7E9" w14:textId="77777777" w:rsidR="00B73547" w:rsidRDefault="00000000">
            <w:r>
              <w:t>MAX485，120Ω终端预留</w:t>
            </w:r>
          </w:p>
        </w:tc>
      </w:tr>
      <w:tr w:rsidR="00B73547" w14:paraId="680FF300" w14:textId="77777777">
        <w:tc>
          <w:tcPr>
            <w:tcW w:w="1728" w:type="dxa"/>
          </w:tcPr>
          <w:p w14:paraId="19826CBB" w14:textId="77777777" w:rsidR="00B73547" w:rsidRDefault="00000000">
            <w:r>
              <w:t>6</w:t>
            </w:r>
          </w:p>
        </w:tc>
        <w:tc>
          <w:tcPr>
            <w:tcW w:w="1728" w:type="dxa"/>
          </w:tcPr>
          <w:p w14:paraId="3B92134F" w14:textId="77777777" w:rsidR="00B73547" w:rsidRDefault="00000000">
            <w:r>
              <w:t>RS485-2（预留）</w:t>
            </w:r>
          </w:p>
        </w:tc>
        <w:tc>
          <w:tcPr>
            <w:tcW w:w="1728" w:type="dxa"/>
          </w:tcPr>
          <w:p w14:paraId="6DFB88DE" w14:textId="77777777" w:rsidR="00B73547" w:rsidRDefault="00000000">
            <w:r>
              <w:t>1路</w:t>
            </w:r>
          </w:p>
        </w:tc>
        <w:tc>
          <w:tcPr>
            <w:tcW w:w="1728" w:type="dxa"/>
          </w:tcPr>
          <w:p w14:paraId="65BEAC19" w14:textId="77777777" w:rsidR="00B73547" w:rsidRDefault="00000000">
            <w:r>
              <w:t>端子排</w:t>
            </w:r>
          </w:p>
        </w:tc>
        <w:tc>
          <w:tcPr>
            <w:tcW w:w="1728" w:type="dxa"/>
          </w:tcPr>
          <w:p w14:paraId="5EDD3A3C" w14:textId="77777777" w:rsidR="00B73547" w:rsidRDefault="00000000">
            <w:r>
              <w:t>120Ω终端预留</w:t>
            </w:r>
          </w:p>
        </w:tc>
      </w:tr>
      <w:tr w:rsidR="00B73547" w14:paraId="22061C79" w14:textId="77777777">
        <w:tc>
          <w:tcPr>
            <w:tcW w:w="1728" w:type="dxa"/>
          </w:tcPr>
          <w:p w14:paraId="46EA33B9" w14:textId="77777777" w:rsidR="00B73547" w:rsidRDefault="00000000">
            <w:r>
              <w:t>7</w:t>
            </w:r>
          </w:p>
        </w:tc>
        <w:tc>
          <w:tcPr>
            <w:tcW w:w="1728" w:type="dxa"/>
          </w:tcPr>
          <w:p w14:paraId="21CF0930" w14:textId="77777777" w:rsidR="00B73547" w:rsidRDefault="00000000">
            <w:r>
              <w:t>PWM比例阀输出</w:t>
            </w:r>
          </w:p>
        </w:tc>
        <w:tc>
          <w:tcPr>
            <w:tcW w:w="1728" w:type="dxa"/>
          </w:tcPr>
          <w:p w14:paraId="1EA04D22" w14:textId="77777777" w:rsidR="00B73547" w:rsidRDefault="00000000">
            <w:r>
              <w:t>≥2路</w:t>
            </w:r>
          </w:p>
        </w:tc>
        <w:tc>
          <w:tcPr>
            <w:tcW w:w="1728" w:type="dxa"/>
          </w:tcPr>
          <w:p w14:paraId="06BBCAE6" w14:textId="77777777" w:rsidR="00B73547" w:rsidRDefault="00000000">
            <w:r>
              <w:t>端子排</w:t>
            </w:r>
          </w:p>
        </w:tc>
        <w:tc>
          <w:tcPr>
            <w:tcW w:w="1728" w:type="dxa"/>
          </w:tcPr>
          <w:p w14:paraId="6D63A036" w14:textId="77777777" w:rsidR="00B73547" w:rsidRDefault="00000000">
            <w:r>
              <w:t>24V MOS驱动</w:t>
            </w:r>
          </w:p>
        </w:tc>
      </w:tr>
      <w:tr w:rsidR="00B73547" w14:paraId="7819A930" w14:textId="77777777">
        <w:tc>
          <w:tcPr>
            <w:tcW w:w="1728" w:type="dxa"/>
          </w:tcPr>
          <w:p w14:paraId="5F7F1450" w14:textId="77777777" w:rsidR="00B73547" w:rsidRDefault="00000000">
            <w:r>
              <w:t>8</w:t>
            </w:r>
          </w:p>
        </w:tc>
        <w:tc>
          <w:tcPr>
            <w:tcW w:w="1728" w:type="dxa"/>
          </w:tcPr>
          <w:p w14:paraId="293B3068" w14:textId="77777777" w:rsidR="00B73547" w:rsidRDefault="00000000">
            <w:r>
              <w:t>WiFi模块座</w:t>
            </w:r>
          </w:p>
        </w:tc>
        <w:tc>
          <w:tcPr>
            <w:tcW w:w="1728" w:type="dxa"/>
          </w:tcPr>
          <w:p w14:paraId="5EBCDC79" w14:textId="77777777" w:rsidR="00B73547" w:rsidRDefault="00000000">
            <w:r>
              <w:t>1路</w:t>
            </w:r>
          </w:p>
        </w:tc>
        <w:tc>
          <w:tcPr>
            <w:tcW w:w="1728" w:type="dxa"/>
          </w:tcPr>
          <w:p w14:paraId="0E62EDDE" w14:textId="77777777" w:rsidR="00B73547" w:rsidRDefault="00000000">
            <w:r>
              <w:t>排针座</w:t>
            </w:r>
          </w:p>
        </w:tc>
        <w:tc>
          <w:tcPr>
            <w:tcW w:w="1728" w:type="dxa"/>
          </w:tcPr>
          <w:p w14:paraId="044C244F" w14:textId="77777777" w:rsidR="00B73547" w:rsidRDefault="00000000">
            <w:r>
              <w:t>暂不焊接</w:t>
            </w:r>
          </w:p>
        </w:tc>
      </w:tr>
      <w:tr w:rsidR="00B73547" w14:paraId="73C438B6" w14:textId="77777777">
        <w:tc>
          <w:tcPr>
            <w:tcW w:w="1728" w:type="dxa"/>
          </w:tcPr>
          <w:p w14:paraId="0B7C8303" w14:textId="77777777" w:rsidR="00B73547" w:rsidRDefault="00000000">
            <w:r>
              <w:t>9</w:t>
            </w:r>
          </w:p>
        </w:tc>
        <w:tc>
          <w:tcPr>
            <w:tcW w:w="1728" w:type="dxa"/>
          </w:tcPr>
          <w:p w14:paraId="42BAC535" w14:textId="77777777" w:rsidR="00B73547" w:rsidRDefault="00000000">
            <w:r>
              <w:t>SWD调试接口</w:t>
            </w:r>
          </w:p>
        </w:tc>
        <w:tc>
          <w:tcPr>
            <w:tcW w:w="1728" w:type="dxa"/>
          </w:tcPr>
          <w:p w14:paraId="122C6829" w14:textId="77777777" w:rsidR="00B73547" w:rsidRDefault="00000000">
            <w:r>
              <w:t>1路</w:t>
            </w:r>
          </w:p>
        </w:tc>
        <w:tc>
          <w:tcPr>
            <w:tcW w:w="1728" w:type="dxa"/>
          </w:tcPr>
          <w:p w14:paraId="4CA4A192" w14:textId="77777777" w:rsidR="00B73547" w:rsidRDefault="00000000">
            <w:r>
              <w:t>2.54mm排针</w:t>
            </w:r>
          </w:p>
        </w:tc>
        <w:tc>
          <w:tcPr>
            <w:tcW w:w="1728" w:type="dxa"/>
          </w:tcPr>
          <w:p w14:paraId="62D72C1D" w14:textId="77777777" w:rsidR="00B73547" w:rsidRDefault="00000000">
            <w:r>
              <w:t>SWDIO/SWCLK/GND/3.3V</w:t>
            </w:r>
          </w:p>
        </w:tc>
      </w:tr>
      <w:tr w:rsidR="00B73547" w14:paraId="2D45F8B8" w14:textId="77777777">
        <w:tc>
          <w:tcPr>
            <w:tcW w:w="1728" w:type="dxa"/>
          </w:tcPr>
          <w:p w14:paraId="49C098B3" w14:textId="77777777" w:rsidR="00B73547" w:rsidRDefault="00000000">
            <w:r>
              <w:t>10</w:t>
            </w:r>
          </w:p>
        </w:tc>
        <w:tc>
          <w:tcPr>
            <w:tcW w:w="1728" w:type="dxa"/>
          </w:tcPr>
          <w:p w14:paraId="7CAEEB28" w14:textId="77777777" w:rsidR="00B73547" w:rsidRDefault="00000000">
            <w:r>
              <w:t>电源输入</w:t>
            </w:r>
          </w:p>
        </w:tc>
        <w:tc>
          <w:tcPr>
            <w:tcW w:w="1728" w:type="dxa"/>
          </w:tcPr>
          <w:p w14:paraId="5D805F75" w14:textId="77777777" w:rsidR="00B73547" w:rsidRDefault="00000000">
            <w:r>
              <w:t>1路</w:t>
            </w:r>
          </w:p>
        </w:tc>
        <w:tc>
          <w:tcPr>
            <w:tcW w:w="1728" w:type="dxa"/>
          </w:tcPr>
          <w:p w14:paraId="20DAE425" w14:textId="77777777" w:rsidR="00B73547" w:rsidRDefault="00000000">
            <w:r>
              <w:t>端子排</w:t>
            </w:r>
          </w:p>
        </w:tc>
        <w:tc>
          <w:tcPr>
            <w:tcW w:w="1728" w:type="dxa"/>
          </w:tcPr>
          <w:p w14:paraId="086F34B7" w14:textId="77777777" w:rsidR="00B73547" w:rsidRDefault="00000000">
            <w:r>
              <w:t>24V DC，含保护电路</w:t>
            </w:r>
          </w:p>
        </w:tc>
      </w:tr>
    </w:tbl>
    <w:p w14:paraId="70637312" w14:textId="77777777" w:rsidR="00B73547" w:rsidRDefault="00000000">
      <w:r>
        <w:br w:type="page"/>
      </w:r>
    </w:p>
    <w:p w14:paraId="32427DA4" w14:textId="77777777" w:rsidR="00B73547" w:rsidRDefault="00000000">
      <w:pPr>
        <w:pStyle w:val="1"/>
      </w:pPr>
      <w:r>
        <w:lastRenderedPageBreak/>
        <w:t xml:space="preserve">5. </w:t>
      </w:r>
      <w:r>
        <w:t>方案可行性评审要点</w:t>
      </w:r>
    </w:p>
    <w:p w14:paraId="3BDAB90C" w14:textId="77777777" w:rsidR="00B73547" w:rsidRDefault="00000000">
      <w:pPr>
        <w:rPr>
          <w:lang w:eastAsia="zh-CN"/>
        </w:rPr>
      </w:pPr>
      <w:r>
        <w:rPr>
          <w:lang w:eastAsia="zh-CN"/>
        </w:rPr>
        <w:t>请硬件设计工程师针对以下要点进行可行性评估，并在方案回复中逐项给出意见：</w:t>
      </w:r>
    </w:p>
    <w:p w14:paraId="50F9CB3D" w14:textId="77777777" w:rsidR="00B73547" w:rsidRDefault="00000000">
      <w:pPr>
        <w:rPr>
          <w:lang w:eastAsia="zh-CN"/>
        </w:rPr>
      </w:pPr>
      <w:r>
        <w:rPr>
          <w:lang w:eastAsia="zh-CN"/>
        </w:rPr>
        <w:t>1. STM32F407ZET6引脚资源是否满足全部外设需求？是否存在引脚冲突？如有冲突，建议替代引脚分配方案。</w:t>
      </w:r>
    </w:p>
    <w:p w14:paraId="19F6C0C0" w14:textId="77777777" w:rsidR="00B73547" w:rsidRDefault="00000000">
      <w:pPr>
        <w:rPr>
          <w:lang w:eastAsia="zh-CN"/>
        </w:rPr>
      </w:pPr>
      <w:r>
        <w:rPr>
          <w:lang w:eastAsia="zh-CN"/>
        </w:rPr>
        <w:t>2. 掉电续流电路方案：请核算在目标续流时间（300~500ms）内所需储能元件容量，并给出推荐的电路拓扑（超级电容方案 vs 电解电容方案）。</w:t>
      </w:r>
    </w:p>
    <w:p w14:paraId="2A4D3435" w14:textId="77777777" w:rsidR="00B73547" w:rsidRDefault="00000000">
      <w:pPr>
        <w:rPr>
          <w:lang w:eastAsia="zh-CN"/>
        </w:rPr>
      </w:pPr>
      <w:r>
        <w:rPr>
          <w:lang w:eastAsia="zh-CN"/>
        </w:rPr>
        <w:t>3. 12路24V输入 + 6路继电器输出的光</w:t>
      </w:r>
      <w:proofErr w:type="gramStart"/>
      <w:r>
        <w:rPr>
          <w:lang w:eastAsia="zh-CN"/>
        </w:rPr>
        <w:t>耦</w:t>
      </w:r>
      <w:proofErr w:type="gramEnd"/>
      <w:r>
        <w:rPr>
          <w:lang w:eastAsia="zh-CN"/>
        </w:rPr>
        <w:t>/驱动电路布局是否有空间约束？是否需要增加PCB尺寸？</w:t>
      </w:r>
    </w:p>
    <w:p w14:paraId="6ED8A068" w14:textId="77777777" w:rsidR="00B73547" w:rsidRDefault="00000000">
      <w:pPr>
        <w:rPr>
          <w:lang w:eastAsia="zh-CN"/>
        </w:rPr>
      </w:pPr>
      <w:r>
        <w:rPr>
          <w:lang w:eastAsia="zh-CN"/>
        </w:rPr>
        <w:t>4. 双路RS485接口的隔离方案评估：是否需要全隔离（电源+信号隔离）？如采用半隔离（仅信号隔离），对EMC性能的影响评估。</w:t>
      </w:r>
    </w:p>
    <w:p w14:paraId="078E96BE" w14:textId="77777777" w:rsidR="00B73547" w:rsidRDefault="00000000">
      <w:pPr>
        <w:rPr>
          <w:lang w:eastAsia="zh-CN"/>
        </w:rPr>
      </w:pPr>
      <w:r>
        <w:rPr>
          <w:lang w:eastAsia="zh-CN"/>
        </w:rPr>
        <w:t>5. 比例阀PWM驱动电路的电流能力是否满足？是否需要增加外置MOS管驱动级？</w:t>
      </w:r>
    </w:p>
    <w:p w14:paraId="0439AC4D" w14:textId="77777777" w:rsidR="00B73547" w:rsidRDefault="00000000">
      <w:pPr>
        <w:rPr>
          <w:lang w:eastAsia="zh-CN"/>
        </w:rPr>
      </w:pPr>
      <w:r>
        <w:rPr>
          <w:lang w:eastAsia="zh-CN"/>
        </w:rPr>
        <w:t xml:space="preserve">6. </w:t>
      </w:r>
      <w:proofErr w:type="spellStart"/>
      <w:r>
        <w:rPr>
          <w:lang w:eastAsia="zh-CN"/>
        </w:rPr>
        <w:t>WiFi</w:t>
      </w:r>
      <w:proofErr w:type="spellEnd"/>
      <w:r>
        <w:rPr>
          <w:lang w:eastAsia="zh-CN"/>
        </w:rPr>
        <w:t>模块预留区域对PCB整体布局的影响，天线区域净空要求是否可满足？</w:t>
      </w:r>
    </w:p>
    <w:p w14:paraId="3393BF12" w14:textId="77777777" w:rsidR="00B73547" w:rsidRDefault="00000000">
      <w:pPr>
        <w:rPr>
          <w:lang w:eastAsia="zh-CN"/>
        </w:rPr>
      </w:pPr>
      <w:r>
        <w:rPr>
          <w:lang w:eastAsia="zh-CN"/>
        </w:rPr>
        <w:t>7. 强弱电隔离间距在4层板/2层板两种方案下是否均能满足安全规范？</w:t>
      </w:r>
    </w:p>
    <w:p w14:paraId="4615D8C0" w14:textId="77777777" w:rsidR="00B73547" w:rsidRDefault="00000000">
      <w:pPr>
        <w:rPr>
          <w:lang w:eastAsia="zh-CN"/>
        </w:rPr>
      </w:pPr>
      <w:r>
        <w:rPr>
          <w:lang w:eastAsia="zh-CN"/>
        </w:rPr>
        <w:t>8. 整板功耗估算与电源方案合理性评估。</w:t>
      </w:r>
    </w:p>
    <w:p w14:paraId="4F2914F7" w14:textId="77777777" w:rsidR="00B73547" w:rsidRDefault="00000000">
      <w:pPr>
        <w:rPr>
          <w:lang w:eastAsia="zh-CN"/>
        </w:rPr>
      </w:pPr>
      <w:r>
        <w:rPr>
          <w:lang w:eastAsia="zh-CN"/>
        </w:rPr>
        <w:t>9. PCB成本估算（4层板 vs 2层板），以及首批打样建议数量。</w:t>
      </w:r>
    </w:p>
    <w:p w14:paraId="7616320D" w14:textId="77777777" w:rsidR="00B73547" w:rsidRDefault="00000000">
      <w:pPr>
        <w:rPr>
          <w:lang w:eastAsia="zh-CN"/>
        </w:rPr>
      </w:pPr>
      <w:r>
        <w:rPr>
          <w:lang w:eastAsia="zh-CN"/>
        </w:rPr>
        <w:t>10. 请给出预计的设计周期（原理图 → PCB Layout → 打样 → 调试）。</w:t>
      </w:r>
    </w:p>
    <w:p w14:paraId="4C8B1342" w14:textId="77777777" w:rsidR="00B73547" w:rsidRDefault="00B73547">
      <w:pPr>
        <w:rPr>
          <w:lang w:eastAsia="zh-CN"/>
        </w:rPr>
      </w:pPr>
    </w:p>
    <w:p w14:paraId="0E6EB29B" w14:textId="77777777" w:rsidR="00B73547" w:rsidRDefault="00000000">
      <w:pPr>
        <w:pStyle w:val="1"/>
      </w:pPr>
      <w:r>
        <w:t xml:space="preserve">6. </w:t>
      </w:r>
      <w:proofErr w:type="spellStart"/>
      <w:r>
        <w:t>交付物要求</w:t>
      </w:r>
      <w:proofErr w:type="spellEnd"/>
    </w:p>
    <w:p w14:paraId="47C69FCD" w14:textId="77777777" w:rsidR="00B73547" w:rsidRDefault="00000000">
      <w:pPr>
        <w:pStyle w:val="a0"/>
      </w:pPr>
      <w:r>
        <w:t>原理图设计文件（Altium Designer / KiCad 格式均可）</w:t>
      </w:r>
    </w:p>
    <w:p w14:paraId="29ED5DDB" w14:textId="77777777" w:rsidR="00B73547" w:rsidRDefault="00000000">
      <w:pPr>
        <w:pStyle w:val="a0"/>
      </w:pPr>
      <w:r>
        <w:t>PCB Layout设计文件</w:t>
      </w:r>
    </w:p>
    <w:p w14:paraId="123660FF" w14:textId="77777777" w:rsidR="00B73547" w:rsidRDefault="00000000">
      <w:pPr>
        <w:pStyle w:val="a0"/>
      </w:pPr>
      <w:r>
        <w:t>Gerber制造文件及钻孔文件</w:t>
      </w:r>
    </w:p>
    <w:p w14:paraId="4B33C039" w14:textId="77777777" w:rsidR="00B73547" w:rsidRDefault="00000000">
      <w:pPr>
        <w:pStyle w:val="a0"/>
        <w:rPr>
          <w:lang w:eastAsia="zh-CN"/>
        </w:rPr>
      </w:pPr>
      <w:r>
        <w:rPr>
          <w:lang w:eastAsia="zh-CN"/>
        </w:rPr>
        <w:t>BOM物料清单（含推荐供应商及参考价格）</w:t>
      </w:r>
    </w:p>
    <w:p w14:paraId="1B621D48" w14:textId="77777777" w:rsidR="00B73547" w:rsidRDefault="00000000">
      <w:pPr>
        <w:pStyle w:val="a0"/>
        <w:rPr>
          <w:lang w:eastAsia="zh-CN"/>
        </w:rPr>
      </w:pPr>
      <w:r>
        <w:rPr>
          <w:lang w:eastAsia="zh-CN"/>
        </w:rPr>
        <w:t>硬件设计说明文档（</w:t>
      </w:r>
      <w:proofErr w:type="gramStart"/>
      <w:r>
        <w:rPr>
          <w:lang w:eastAsia="zh-CN"/>
        </w:rPr>
        <w:t>含关键</w:t>
      </w:r>
      <w:proofErr w:type="gramEnd"/>
      <w:r>
        <w:rPr>
          <w:lang w:eastAsia="zh-CN"/>
        </w:rPr>
        <w:t>电路设计分析、功耗计算、热分析等）</w:t>
      </w:r>
    </w:p>
    <w:p w14:paraId="1E0A0D14" w14:textId="77777777" w:rsidR="00B73547" w:rsidRDefault="00000000">
      <w:pPr>
        <w:pStyle w:val="a0"/>
        <w:rPr>
          <w:lang w:eastAsia="zh-CN"/>
        </w:rPr>
      </w:pPr>
      <w:r>
        <w:rPr>
          <w:lang w:eastAsia="zh-CN"/>
        </w:rPr>
        <w:lastRenderedPageBreak/>
        <w:t>首批样品（数量待商定，建议不少于5片）</w:t>
      </w:r>
    </w:p>
    <w:p w14:paraId="02A47B68" w14:textId="77777777" w:rsidR="00B73547" w:rsidRDefault="00000000">
      <w:pPr>
        <w:pStyle w:val="a0"/>
        <w:rPr>
          <w:lang w:eastAsia="zh-CN"/>
        </w:rPr>
      </w:pPr>
      <w:r>
        <w:rPr>
          <w:lang w:eastAsia="zh-CN"/>
        </w:rPr>
        <w:t>测试报告（含各接口功能测试、电源纹波测试、EMC预测试等）</w:t>
      </w:r>
    </w:p>
    <w:p w14:paraId="7B1EEEAA" w14:textId="77777777" w:rsidR="00B73547" w:rsidRDefault="00B73547">
      <w:pPr>
        <w:rPr>
          <w:lang w:eastAsia="zh-CN"/>
        </w:rPr>
      </w:pPr>
    </w:p>
    <w:p w14:paraId="6CB6DE34" w14:textId="77777777" w:rsidR="00B73547" w:rsidRDefault="00000000">
      <w:pPr>
        <w:pStyle w:val="1"/>
      </w:pPr>
      <w:r>
        <w:t xml:space="preserve">7. </w:t>
      </w:r>
      <w:proofErr w:type="spellStart"/>
      <w:r>
        <w:t>项目时间节点（建议</w:t>
      </w:r>
      <w:proofErr w:type="spellEnd"/>
      <w:r>
        <w:t>）</w:t>
      </w:r>
    </w:p>
    <w:tbl>
      <w:tblPr>
        <w:tblStyle w:val="aff1"/>
        <w:tblW w:w="0" w:type="auto"/>
        <w:tblLook w:val="04A0" w:firstRow="1" w:lastRow="0" w:firstColumn="1" w:lastColumn="0" w:noHBand="0" w:noVBand="1"/>
      </w:tblPr>
      <w:tblGrid>
        <w:gridCol w:w="2160"/>
        <w:gridCol w:w="2160"/>
        <w:gridCol w:w="2160"/>
        <w:gridCol w:w="2160"/>
      </w:tblGrid>
      <w:tr w:rsidR="00B73547" w14:paraId="604840C6" w14:textId="77777777">
        <w:tc>
          <w:tcPr>
            <w:tcW w:w="2160" w:type="dxa"/>
          </w:tcPr>
          <w:p w14:paraId="3E7757C5" w14:textId="77777777" w:rsidR="00B73547" w:rsidRDefault="00000000">
            <w:r>
              <w:rPr>
                <w:b/>
              </w:rPr>
              <w:t>阶段</w:t>
            </w:r>
          </w:p>
        </w:tc>
        <w:tc>
          <w:tcPr>
            <w:tcW w:w="2160" w:type="dxa"/>
          </w:tcPr>
          <w:p w14:paraId="036EE32F" w14:textId="77777777" w:rsidR="00B73547" w:rsidRDefault="00000000">
            <w:r>
              <w:rPr>
                <w:b/>
              </w:rPr>
              <w:t>内容</w:t>
            </w:r>
          </w:p>
        </w:tc>
        <w:tc>
          <w:tcPr>
            <w:tcW w:w="2160" w:type="dxa"/>
          </w:tcPr>
          <w:p w14:paraId="500E218B" w14:textId="77777777" w:rsidR="00B73547" w:rsidRDefault="00000000">
            <w:r>
              <w:rPr>
                <w:b/>
              </w:rPr>
              <w:t>预计周期</w:t>
            </w:r>
          </w:p>
        </w:tc>
        <w:tc>
          <w:tcPr>
            <w:tcW w:w="2160" w:type="dxa"/>
          </w:tcPr>
          <w:p w14:paraId="4929B66D" w14:textId="77777777" w:rsidR="00B73547" w:rsidRDefault="00000000">
            <w:r>
              <w:rPr>
                <w:b/>
              </w:rPr>
              <w:t>备注</w:t>
            </w:r>
          </w:p>
        </w:tc>
      </w:tr>
      <w:tr w:rsidR="00B73547" w14:paraId="5FCA9A5F" w14:textId="77777777">
        <w:tc>
          <w:tcPr>
            <w:tcW w:w="2160" w:type="dxa"/>
          </w:tcPr>
          <w:p w14:paraId="4EE9C937" w14:textId="77777777" w:rsidR="00B73547" w:rsidRDefault="00000000">
            <w:r>
              <w:t>方案评审</w:t>
            </w:r>
          </w:p>
        </w:tc>
        <w:tc>
          <w:tcPr>
            <w:tcW w:w="2160" w:type="dxa"/>
          </w:tcPr>
          <w:p w14:paraId="79D92249" w14:textId="77777777" w:rsidR="00B73547" w:rsidRDefault="00000000">
            <w:pPr>
              <w:rPr>
                <w:lang w:eastAsia="zh-CN"/>
              </w:rPr>
            </w:pPr>
            <w:r>
              <w:rPr>
                <w:lang w:eastAsia="zh-CN"/>
              </w:rPr>
              <w:t>硬件工程师评估可行性，反馈意见</w:t>
            </w:r>
          </w:p>
        </w:tc>
        <w:tc>
          <w:tcPr>
            <w:tcW w:w="2160" w:type="dxa"/>
          </w:tcPr>
          <w:p w14:paraId="1A054C86" w14:textId="77777777" w:rsidR="00B73547" w:rsidRDefault="00000000">
            <w:r>
              <w:t>1周</w:t>
            </w:r>
          </w:p>
        </w:tc>
        <w:tc>
          <w:tcPr>
            <w:tcW w:w="2160" w:type="dxa"/>
          </w:tcPr>
          <w:p w14:paraId="585569D9" w14:textId="77777777" w:rsidR="00B73547" w:rsidRDefault="00000000">
            <w:r>
              <w:t>含本计划书评审</w:t>
            </w:r>
          </w:p>
        </w:tc>
      </w:tr>
      <w:tr w:rsidR="00B73547" w14:paraId="207B5BE5" w14:textId="77777777">
        <w:tc>
          <w:tcPr>
            <w:tcW w:w="2160" w:type="dxa"/>
          </w:tcPr>
          <w:p w14:paraId="7A9127F8" w14:textId="77777777" w:rsidR="00B73547" w:rsidRDefault="00000000">
            <w:r>
              <w:t>原理图设计</w:t>
            </w:r>
          </w:p>
        </w:tc>
        <w:tc>
          <w:tcPr>
            <w:tcW w:w="2160" w:type="dxa"/>
          </w:tcPr>
          <w:p w14:paraId="2DB73FCB" w14:textId="77777777" w:rsidR="00B73547" w:rsidRDefault="00000000">
            <w:r>
              <w:t>完成原理图并评审</w:t>
            </w:r>
          </w:p>
        </w:tc>
        <w:tc>
          <w:tcPr>
            <w:tcW w:w="2160" w:type="dxa"/>
          </w:tcPr>
          <w:p w14:paraId="6A171B65" w14:textId="77777777" w:rsidR="00B73547" w:rsidRDefault="00000000">
            <w:r>
              <w:t>2周</w:t>
            </w:r>
          </w:p>
        </w:tc>
        <w:tc>
          <w:tcPr>
            <w:tcW w:w="2160" w:type="dxa"/>
          </w:tcPr>
          <w:p w14:paraId="1382EAEE" w14:textId="77777777" w:rsidR="00B73547" w:rsidRDefault="00000000">
            <w:r>
              <w:t>需我方确认后进入Layout</w:t>
            </w:r>
          </w:p>
        </w:tc>
      </w:tr>
      <w:tr w:rsidR="00B73547" w14:paraId="699BA90F" w14:textId="77777777">
        <w:tc>
          <w:tcPr>
            <w:tcW w:w="2160" w:type="dxa"/>
          </w:tcPr>
          <w:p w14:paraId="378112D8" w14:textId="77777777" w:rsidR="00B73547" w:rsidRDefault="00000000">
            <w:r>
              <w:t>PCB Layout</w:t>
            </w:r>
          </w:p>
        </w:tc>
        <w:tc>
          <w:tcPr>
            <w:tcW w:w="2160" w:type="dxa"/>
          </w:tcPr>
          <w:p w14:paraId="6DBCBA37" w14:textId="77777777" w:rsidR="00B73547" w:rsidRDefault="00000000">
            <w:r>
              <w:t>PCB布局布线</w:t>
            </w:r>
          </w:p>
        </w:tc>
        <w:tc>
          <w:tcPr>
            <w:tcW w:w="2160" w:type="dxa"/>
          </w:tcPr>
          <w:p w14:paraId="7C40B056" w14:textId="77777777" w:rsidR="00B73547" w:rsidRDefault="00000000">
            <w:r>
              <w:t>2周</w:t>
            </w:r>
          </w:p>
        </w:tc>
        <w:tc>
          <w:tcPr>
            <w:tcW w:w="2160" w:type="dxa"/>
          </w:tcPr>
          <w:p w14:paraId="58B9C3DC" w14:textId="77777777" w:rsidR="00B73547" w:rsidRDefault="00000000">
            <w:r>
              <w:t>含DFM审查</w:t>
            </w:r>
          </w:p>
        </w:tc>
      </w:tr>
      <w:tr w:rsidR="00B73547" w14:paraId="4B897128" w14:textId="77777777">
        <w:tc>
          <w:tcPr>
            <w:tcW w:w="2160" w:type="dxa"/>
          </w:tcPr>
          <w:p w14:paraId="13B191FF" w14:textId="77777777" w:rsidR="00B73547" w:rsidRDefault="00000000">
            <w:r>
              <w:t>打样制造</w:t>
            </w:r>
          </w:p>
        </w:tc>
        <w:tc>
          <w:tcPr>
            <w:tcW w:w="2160" w:type="dxa"/>
          </w:tcPr>
          <w:p w14:paraId="1E3AAC8B" w14:textId="77777777" w:rsidR="00B73547" w:rsidRDefault="00000000">
            <w:pPr>
              <w:rPr>
                <w:lang w:eastAsia="zh-CN"/>
              </w:rPr>
            </w:pPr>
            <w:r>
              <w:rPr>
                <w:lang w:eastAsia="zh-CN"/>
              </w:rPr>
              <w:t>PCB打样 + SMT贴装</w:t>
            </w:r>
          </w:p>
        </w:tc>
        <w:tc>
          <w:tcPr>
            <w:tcW w:w="2160" w:type="dxa"/>
          </w:tcPr>
          <w:p w14:paraId="4BFA2038" w14:textId="77777777" w:rsidR="00B73547" w:rsidRDefault="00000000">
            <w:r>
              <w:t>1~2周</w:t>
            </w:r>
          </w:p>
        </w:tc>
        <w:tc>
          <w:tcPr>
            <w:tcW w:w="2160" w:type="dxa"/>
          </w:tcPr>
          <w:p w14:paraId="55B2E85F" w14:textId="77777777" w:rsidR="00B73547" w:rsidRDefault="00000000">
            <w:r>
              <w:t>首批5片</w:t>
            </w:r>
          </w:p>
        </w:tc>
      </w:tr>
      <w:tr w:rsidR="00B73547" w14:paraId="2441FFD8" w14:textId="77777777">
        <w:tc>
          <w:tcPr>
            <w:tcW w:w="2160" w:type="dxa"/>
          </w:tcPr>
          <w:p w14:paraId="72C6F3E7" w14:textId="77777777" w:rsidR="00B73547" w:rsidRDefault="00000000">
            <w:r>
              <w:t>调试验证</w:t>
            </w:r>
          </w:p>
        </w:tc>
        <w:tc>
          <w:tcPr>
            <w:tcW w:w="2160" w:type="dxa"/>
          </w:tcPr>
          <w:p w14:paraId="5587E618" w14:textId="77777777" w:rsidR="00B73547" w:rsidRDefault="00000000">
            <w:r>
              <w:t>功能测试、问题修复</w:t>
            </w:r>
          </w:p>
        </w:tc>
        <w:tc>
          <w:tcPr>
            <w:tcW w:w="2160" w:type="dxa"/>
          </w:tcPr>
          <w:p w14:paraId="59930640" w14:textId="77777777" w:rsidR="00B73547" w:rsidRDefault="00000000">
            <w:r>
              <w:t>2周</w:t>
            </w:r>
          </w:p>
        </w:tc>
        <w:tc>
          <w:tcPr>
            <w:tcW w:w="2160" w:type="dxa"/>
          </w:tcPr>
          <w:p w14:paraId="7863B5CA" w14:textId="77777777" w:rsidR="00B73547" w:rsidRDefault="00000000">
            <w:r>
              <w:t>含整改一次</w:t>
            </w:r>
          </w:p>
        </w:tc>
      </w:tr>
    </w:tbl>
    <w:p w14:paraId="1300C5E2" w14:textId="77777777" w:rsidR="00B73547" w:rsidRDefault="00B73547"/>
    <w:p w14:paraId="1FB41C5C" w14:textId="77777777" w:rsidR="00B73547" w:rsidRDefault="00000000">
      <w:pPr>
        <w:rPr>
          <w:lang w:eastAsia="zh-CN"/>
        </w:rPr>
      </w:pPr>
      <w:r>
        <w:rPr>
          <w:lang w:eastAsia="zh-CN"/>
        </w:rPr>
        <w:t>注：以上时间为预估，具体以硬件设计公司评估后确认的排期为准。</w:t>
      </w:r>
    </w:p>
    <w:p w14:paraId="5BB0C42C" w14:textId="77777777" w:rsidR="00B73547" w:rsidRDefault="00000000">
      <w:pPr>
        <w:rPr>
          <w:lang w:eastAsia="zh-CN"/>
        </w:rPr>
      </w:pPr>
      <w:r>
        <w:rPr>
          <w:lang w:eastAsia="zh-CN"/>
        </w:rPr>
        <w:br w:type="page"/>
      </w:r>
    </w:p>
    <w:p w14:paraId="2762A227" w14:textId="77777777" w:rsidR="00B73547" w:rsidRDefault="00000000">
      <w:pPr>
        <w:pStyle w:val="1"/>
      </w:pPr>
      <w:r>
        <w:lastRenderedPageBreak/>
        <w:t xml:space="preserve">8. </w:t>
      </w:r>
      <w:proofErr w:type="spellStart"/>
      <w:r>
        <w:t>附录</w:t>
      </w:r>
      <w:proofErr w:type="spellEnd"/>
    </w:p>
    <w:p w14:paraId="0DF387AA" w14:textId="77777777" w:rsidR="00B73547" w:rsidRDefault="00000000">
      <w:pPr>
        <w:pStyle w:val="21"/>
      </w:pPr>
      <w:r>
        <w:t xml:space="preserve">8.1 </w:t>
      </w:r>
      <w:r>
        <w:t>缩略语</w:t>
      </w:r>
    </w:p>
    <w:tbl>
      <w:tblPr>
        <w:tblStyle w:val="aff1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B73547" w14:paraId="1FAC5BE2" w14:textId="77777777">
        <w:tc>
          <w:tcPr>
            <w:tcW w:w="4320" w:type="dxa"/>
          </w:tcPr>
          <w:p w14:paraId="52A841E6" w14:textId="77777777" w:rsidR="00B73547" w:rsidRDefault="00000000">
            <w:r>
              <w:rPr>
                <w:b/>
              </w:rPr>
              <w:t>缩略语</w:t>
            </w:r>
          </w:p>
        </w:tc>
        <w:tc>
          <w:tcPr>
            <w:tcW w:w="4320" w:type="dxa"/>
          </w:tcPr>
          <w:p w14:paraId="1BF4F6CA" w14:textId="77777777" w:rsidR="00B73547" w:rsidRDefault="00000000">
            <w:r>
              <w:rPr>
                <w:b/>
              </w:rPr>
              <w:t>含义</w:t>
            </w:r>
          </w:p>
        </w:tc>
      </w:tr>
      <w:tr w:rsidR="00B73547" w14:paraId="5CB3CB7B" w14:textId="77777777">
        <w:tc>
          <w:tcPr>
            <w:tcW w:w="4320" w:type="dxa"/>
          </w:tcPr>
          <w:p w14:paraId="324D9EEE" w14:textId="77777777" w:rsidR="00B73547" w:rsidRDefault="00000000">
            <w:r>
              <w:t>DI</w:t>
            </w:r>
          </w:p>
        </w:tc>
        <w:tc>
          <w:tcPr>
            <w:tcW w:w="4320" w:type="dxa"/>
          </w:tcPr>
          <w:p w14:paraId="66D6E248" w14:textId="77777777" w:rsidR="00B73547" w:rsidRDefault="00000000">
            <w:r>
              <w:t>Digital Input，数字输入</w:t>
            </w:r>
          </w:p>
        </w:tc>
      </w:tr>
      <w:tr w:rsidR="00B73547" w14:paraId="70F48E27" w14:textId="77777777">
        <w:tc>
          <w:tcPr>
            <w:tcW w:w="4320" w:type="dxa"/>
          </w:tcPr>
          <w:p w14:paraId="78921A07" w14:textId="77777777" w:rsidR="00B73547" w:rsidRDefault="00000000">
            <w:r>
              <w:t>DO</w:t>
            </w:r>
          </w:p>
        </w:tc>
        <w:tc>
          <w:tcPr>
            <w:tcW w:w="4320" w:type="dxa"/>
          </w:tcPr>
          <w:p w14:paraId="17FD7169" w14:textId="77777777" w:rsidR="00B73547" w:rsidRDefault="00000000">
            <w:r>
              <w:t>Digital Output，数字输出</w:t>
            </w:r>
          </w:p>
        </w:tc>
      </w:tr>
      <w:tr w:rsidR="00B73547" w14:paraId="3B1E323A" w14:textId="77777777">
        <w:tc>
          <w:tcPr>
            <w:tcW w:w="4320" w:type="dxa"/>
          </w:tcPr>
          <w:p w14:paraId="70FE532B" w14:textId="77777777" w:rsidR="00B73547" w:rsidRDefault="00000000">
            <w:r>
              <w:t>PWM</w:t>
            </w:r>
          </w:p>
        </w:tc>
        <w:tc>
          <w:tcPr>
            <w:tcW w:w="4320" w:type="dxa"/>
          </w:tcPr>
          <w:p w14:paraId="67C99320" w14:textId="77777777" w:rsidR="00B73547" w:rsidRDefault="00000000">
            <w:r>
              <w:t>Pulse Width Modulation，脉冲宽度调制</w:t>
            </w:r>
          </w:p>
        </w:tc>
      </w:tr>
      <w:tr w:rsidR="00B73547" w14:paraId="4FD3581E" w14:textId="77777777">
        <w:tc>
          <w:tcPr>
            <w:tcW w:w="4320" w:type="dxa"/>
          </w:tcPr>
          <w:p w14:paraId="1079C1BA" w14:textId="77777777" w:rsidR="00B73547" w:rsidRDefault="00000000">
            <w:r>
              <w:t>OTA</w:t>
            </w:r>
          </w:p>
        </w:tc>
        <w:tc>
          <w:tcPr>
            <w:tcW w:w="4320" w:type="dxa"/>
          </w:tcPr>
          <w:p w14:paraId="2A09AA34" w14:textId="77777777" w:rsidR="00B73547" w:rsidRDefault="00000000">
            <w:r>
              <w:t>Over-The-Air，空中固件升级</w:t>
            </w:r>
          </w:p>
        </w:tc>
      </w:tr>
      <w:tr w:rsidR="00B73547" w14:paraId="7A903DDC" w14:textId="77777777">
        <w:tc>
          <w:tcPr>
            <w:tcW w:w="4320" w:type="dxa"/>
          </w:tcPr>
          <w:p w14:paraId="79E85ED2" w14:textId="77777777" w:rsidR="00B73547" w:rsidRDefault="00000000">
            <w:r>
              <w:t>MCU</w:t>
            </w:r>
          </w:p>
        </w:tc>
        <w:tc>
          <w:tcPr>
            <w:tcW w:w="4320" w:type="dxa"/>
          </w:tcPr>
          <w:p w14:paraId="628A9C04" w14:textId="77777777" w:rsidR="00B73547" w:rsidRDefault="00000000">
            <w:r>
              <w:t>Microcontroller Unit，微控制器</w:t>
            </w:r>
          </w:p>
        </w:tc>
      </w:tr>
      <w:tr w:rsidR="00B73547" w14:paraId="63E70288" w14:textId="77777777">
        <w:tc>
          <w:tcPr>
            <w:tcW w:w="4320" w:type="dxa"/>
          </w:tcPr>
          <w:p w14:paraId="0AA21D28" w14:textId="77777777" w:rsidR="00B73547" w:rsidRDefault="00000000">
            <w:r>
              <w:t>RS232/RS485</w:t>
            </w:r>
          </w:p>
        </w:tc>
        <w:tc>
          <w:tcPr>
            <w:tcW w:w="4320" w:type="dxa"/>
          </w:tcPr>
          <w:p w14:paraId="0845414E" w14:textId="77777777" w:rsidR="00B73547" w:rsidRDefault="00000000">
            <w:r>
              <w:t>串行通信标准</w:t>
            </w:r>
          </w:p>
        </w:tc>
      </w:tr>
      <w:tr w:rsidR="00B73547" w14:paraId="799DF453" w14:textId="77777777">
        <w:tc>
          <w:tcPr>
            <w:tcW w:w="4320" w:type="dxa"/>
          </w:tcPr>
          <w:p w14:paraId="30591A43" w14:textId="77777777" w:rsidR="00B73547" w:rsidRDefault="00000000">
            <w:r>
              <w:t>EMC</w:t>
            </w:r>
          </w:p>
        </w:tc>
        <w:tc>
          <w:tcPr>
            <w:tcW w:w="4320" w:type="dxa"/>
          </w:tcPr>
          <w:p w14:paraId="655143AB" w14:textId="77777777" w:rsidR="00B73547" w:rsidRDefault="00000000">
            <w:r>
              <w:t>Electromagnetic Compatibility，电磁兼容</w:t>
            </w:r>
          </w:p>
        </w:tc>
      </w:tr>
      <w:tr w:rsidR="00B73547" w14:paraId="58FE1FDA" w14:textId="77777777">
        <w:tc>
          <w:tcPr>
            <w:tcW w:w="4320" w:type="dxa"/>
          </w:tcPr>
          <w:p w14:paraId="3BB301FF" w14:textId="77777777" w:rsidR="00B73547" w:rsidRDefault="00000000">
            <w:r>
              <w:t>TVS</w:t>
            </w:r>
          </w:p>
        </w:tc>
        <w:tc>
          <w:tcPr>
            <w:tcW w:w="4320" w:type="dxa"/>
          </w:tcPr>
          <w:p w14:paraId="5D607890" w14:textId="77777777" w:rsidR="00B73547" w:rsidRDefault="00000000">
            <w:r>
              <w:t>Transient Voltage Suppressor，瞬态电压抑制器</w:t>
            </w:r>
          </w:p>
        </w:tc>
      </w:tr>
    </w:tbl>
    <w:p w14:paraId="2818CB7C" w14:textId="77777777" w:rsidR="00B73547" w:rsidRDefault="00B73547"/>
    <w:p w14:paraId="5A430CFE" w14:textId="77777777" w:rsidR="00B73547" w:rsidRDefault="00000000">
      <w:pPr>
        <w:pStyle w:val="21"/>
      </w:pPr>
      <w:r>
        <w:t xml:space="preserve">8.2 </w:t>
      </w:r>
      <w:r>
        <w:t>参考资料</w:t>
      </w:r>
    </w:p>
    <w:p w14:paraId="595647E9" w14:textId="77777777" w:rsidR="00B73547" w:rsidRDefault="00000000">
      <w:pPr>
        <w:pStyle w:val="a0"/>
      </w:pPr>
      <w:r>
        <w:t>STM32F407ZET6 Datasheet (STMicroelectronics)</w:t>
      </w:r>
    </w:p>
    <w:p w14:paraId="5E11951A" w14:textId="77777777" w:rsidR="00B73547" w:rsidRDefault="00000000">
      <w:pPr>
        <w:pStyle w:val="a0"/>
      </w:pPr>
      <w:r>
        <w:t>STM32F407xx Reference Manual (RM0090)</w:t>
      </w:r>
    </w:p>
    <w:p w14:paraId="6391F004" w14:textId="77777777" w:rsidR="00B73547" w:rsidRDefault="00000000">
      <w:pPr>
        <w:pStyle w:val="a0"/>
      </w:pPr>
      <w:r>
        <w:t>W25Q128FV Datasheet (Winbond)</w:t>
      </w:r>
    </w:p>
    <w:p w14:paraId="70B1C708" w14:textId="77777777" w:rsidR="00B73547" w:rsidRDefault="00000000">
      <w:pPr>
        <w:pStyle w:val="a0"/>
      </w:pPr>
      <w:r>
        <w:t>MAX3232 / MAX485 Datasheet</w:t>
      </w:r>
    </w:p>
    <w:p w14:paraId="6F2D683A" w14:textId="77777777" w:rsidR="00B73547" w:rsidRDefault="00000000">
      <w:pPr>
        <w:pStyle w:val="a0"/>
        <w:rPr>
          <w:lang w:eastAsia="zh-CN"/>
        </w:rPr>
      </w:pPr>
      <w:r>
        <w:rPr>
          <w:lang w:eastAsia="zh-CN"/>
        </w:rPr>
        <w:t>GB/T 17626 电磁兼容系列标准</w:t>
      </w:r>
    </w:p>
    <w:p w14:paraId="3C046FAF" w14:textId="77777777" w:rsidR="00B73547" w:rsidRDefault="00B73547">
      <w:pPr>
        <w:rPr>
          <w:lang w:eastAsia="zh-CN"/>
        </w:rPr>
      </w:pPr>
    </w:p>
    <w:p w14:paraId="113D54BC" w14:textId="77777777" w:rsidR="00B73547" w:rsidRDefault="00B73547">
      <w:pPr>
        <w:rPr>
          <w:lang w:eastAsia="zh-CN"/>
        </w:rPr>
      </w:pPr>
    </w:p>
    <w:p w14:paraId="78E860B3" w14:textId="77777777" w:rsidR="00B73547" w:rsidRDefault="00B73547">
      <w:pPr>
        <w:rPr>
          <w:lang w:eastAsia="zh-CN"/>
        </w:rPr>
      </w:pPr>
    </w:p>
    <w:p w14:paraId="05D299E8" w14:textId="77777777" w:rsidR="00B73547" w:rsidRDefault="00000000">
      <w:pPr>
        <w:jc w:val="center"/>
      </w:pPr>
      <w:r>
        <w:rPr>
          <w:color w:val="999999"/>
          <w:sz w:val="28"/>
        </w:rPr>
        <w:t xml:space="preserve">— </w:t>
      </w:r>
      <w:proofErr w:type="spellStart"/>
      <w:r>
        <w:rPr>
          <w:color w:val="999999"/>
          <w:sz w:val="28"/>
        </w:rPr>
        <w:t>文档结束</w:t>
      </w:r>
      <w:proofErr w:type="spellEnd"/>
      <w:r>
        <w:rPr>
          <w:color w:val="999999"/>
          <w:sz w:val="28"/>
        </w:rPr>
        <w:t xml:space="preserve"> —</w:t>
      </w:r>
    </w:p>
    <w:p w14:paraId="7B671BE4" w14:textId="77777777" w:rsidR="00B73547" w:rsidRDefault="00B73547"/>
    <w:p w14:paraId="3DA5E606" w14:textId="77777777" w:rsidR="00B73547" w:rsidRDefault="00B73547"/>
    <w:tbl>
      <w:tblPr>
        <w:tblStyle w:val="aff1"/>
        <w:tblW w:w="0" w:type="auto"/>
        <w:tblLook w:val="04A0" w:firstRow="1" w:lastRow="0" w:firstColumn="1" w:lastColumn="0" w:noHBand="0" w:noVBand="1"/>
      </w:tblPr>
      <w:tblGrid>
        <w:gridCol w:w="2160"/>
        <w:gridCol w:w="2160"/>
        <w:gridCol w:w="2160"/>
        <w:gridCol w:w="2160"/>
      </w:tblGrid>
      <w:tr w:rsidR="00B73547" w14:paraId="4A6D6643" w14:textId="77777777">
        <w:tc>
          <w:tcPr>
            <w:tcW w:w="2160" w:type="dxa"/>
          </w:tcPr>
          <w:p w14:paraId="2076591C" w14:textId="77777777" w:rsidR="00B73547" w:rsidRDefault="00000000">
            <w:r>
              <w:rPr>
                <w:b/>
              </w:rPr>
              <w:lastRenderedPageBreak/>
              <w:t>编制</w:t>
            </w:r>
          </w:p>
        </w:tc>
        <w:tc>
          <w:tcPr>
            <w:tcW w:w="2160" w:type="dxa"/>
          </w:tcPr>
          <w:p w14:paraId="77455458" w14:textId="77777777" w:rsidR="00B73547" w:rsidRDefault="00B73547"/>
        </w:tc>
        <w:tc>
          <w:tcPr>
            <w:tcW w:w="2160" w:type="dxa"/>
          </w:tcPr>
          <w:p w14:paraId="39C1B79E" w14:textId="77777777" w:rsidR="00B73547" w:rsidRDefault="00000000">
            <w:r>
              <w:rPr>
                <w:b/>
              </w:rPr>
              <w:t>审核</w:t>
            </w:r>
          </w:p>
        </w:tc>
        <w:tc>
          <w:tcPr>
            <w:tcW w:w="2160" w:type="dxa"/>
          </w:tcPr>
          <w:p w14:paraId="57AE07C8" w14:textId="77777777" w:rsidR="00B73547" w:rsidRDefault="00B73547"/>
        </w:tc>
      </w:tr>
      <w:tr w:rsidR="00B73547" w14:paraId="77535BA1" w14:textId="77777777">
        <w:tc>
          <w:tcPr>
            <w:tcW w:w="2160" w:type="dxa"/>
          </w:tcPr>
          <w:p w14:paraId="61F8F3AD" w14:textId="77777777" w:rsidR="00B73547" w:rsidRDefault="00000000">
            <w:r>
              <w:rPr>
                <w:b/>
              </w:rPr>
              <w:t>日期</w:t>
            </w:r>
          </w:p>
        </w:tc>
        <w:tc>
          <w:tcPr>
            <w:tcW w:w="2160" w:type="dxa"/>
          </w:tcPr>
          <w:p w14:paraId="26A91DCC" w14:textId="77777777" w:rsidR="00B73547" w:rsidRDefault="00B73547"/>
        </w:tc>
        <w:tc>
          <w:tcPr>
            <w:tcW w:w="2160" w:type="dxa"/>
          </w:tcPr>
          <w:p w14:paraId="40E8EECE" w14:textId="77777777" w:rsidR="00B73547" w:rsidRDefault="00000000">
            <w:r>
              <w:rPr>
                <w:b/>
              </w:rPr>
              <w:t>日期</w:t>
            </w:r>
          </w:p>
        </w:tc>
        <w:tc>
          <w:tcPr>
            <w:tcW w:w="2160" w:type="dxa"/>
          </w:tcPr>
          <w:p w14:paraId="431E2A8E" w14:textId="77777777" w:rsidR="00B73547" w:rsidRDefault="00B73547"/>
        </w:tc>
      </w:tr>
      <w:tr w:rsidR="00B73547" w14:paraId="70B67F0C" w14:textId="77777777">
        <w:tc>
          <w:tcPr>
            <w:tcW w:w="2160" w:type="dxa"/>
          </w:tcPr>
          <w:p w14:paraId="53EF2BB8" w14:textId="77777777" w:rsidR="00B73547" w:rsidRDefault="00000000">
            <w:r>
              <w:rPr>
                <w:b/>
              </w:rPr>
              <w:t>签字</w:t>
            </w:r>
          </w:p>
        </w:tc>
        <w:tc>
          <w:tcPr>
            <w:tcW w:w="2160" w:type="dxa"/>
          </w:tcPr>
          <w:p w14:paraId="196D11FB" w14:textId="77777777" w:rsidR="00B73547" w:rsidRDefault="00B73547"/>
        </w:tc>
        <w:tc>
          <w:tcPr>
            <w:tcW w:w="2160" w:type="dxa"/>
          </w:tcPr>
          <w:p w14:paraId="08577F63" w14:textId="77777777" w:rsidR="00B73547" w:rsidRDefault="00000000">
            <w:r>
              <w:rPr>
                <w:b/>
              </w:rPr>
              <w:t>签字</w:t>
            </w:r>
          </w:p>
        </w:tc>
        <w:tc>
          <w:tcPr>
            <w:tcW w:w="2160" w:type="dxa"/>
          </w:tcPr>
          <w:p w14:paraId="1FBEAB18" w14:textId="77777777" w:rsidR="00B73547" w:rsidRDefault="00B73547"/>
        </w:tc>
      </w:tr>
    </w:tbl>
    <w:p w14:paraId="2434EC91" w14:textId="77777777" w:rsidR="00501EB1" w:rsidRDefault="00501EB1"/>
    <w:sectPr w:rsidR="00501EB1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297295793">
    <w:abstractNumId w:val="8"/>
  </w:num>
  <w:num w:numId="2" w16cid:durableId="2000577870">
    <w:abstractNumId w:val="6"/>
  </w:num>
  <w:num w:numId="3" w16cid:durableId="768698601">
    <w:abstractNumId w:val="5"/>
  </w:num>
  <w:num w:numId="4" w16cid:durableId="1409039243">
    <w:abstractNumId w:val="4"/>
  </w:num>
  <w:num w:numId="5" w16cid:durableId="1276331756">
    <w:abstractNumId w:val="7"/>
  </w:num>
  <w:num w:numId="6" w16cid:durableId="2095006334">
    <w:abstractNumId w:val="3"/>
  </w:num>
  <w:num w:numId="7" w16cid:durableId="1113482211">
    <w:abstractNumId w:val="2"/>
  </w:num>
  <w:num w:numId="8" w16cid:durableId="2024696991">
    <w:abstractNumId w:val="1"/>
  </w:num>
  <w:num w:numId="9" w16cid:durableId="151055818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16487"/>
    <w:rsid w:val="00326F90"/>
    <w:rsid w:val="00501EB1"/>
    <w:rsid w:val="006A799B"/>
    <w:rsid w:val="007E4630"/>
    <w:rsid w:val="009B0373"/>
    <w:rsid w:val="00AA1D8D"/>
    <w:rsid w:val="00B47730"/>
    <w:rsid w:val="00B73547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40D6FF73"/>
  <w14:defaultImageDpi w14:val="300"/>
  <w15:docId w15:val="{4687D5B5-01E7-4774-BD01-FC9905BA2E3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rPr>
      <w:rFonts w:ascii="微软雅黑" w:eastAsia="微软雅黑" w:hAnsi="微软雅黑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1A3C6E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1A3C6E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1A3C6E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页眉 字符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页脚 字符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标题 1 字符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标题 2 字符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标题 3 字符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标题 字符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副标题 字符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正文文本 字符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正文文本 2 字符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正文文本 3 字符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宏文本 字符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af5">
    <w:name w:val="Quote"/>
    <w:basedOn w:val="a1"/>
    <w:next w:val="a1"/>
    <w:link w:val="af6"/>
    <w:uiPriority w:val="29"/>
    <w:qFormat/>
    <w:rsid w:val="00FC693F"/>
    <w:rPr>
      <w:i/>
      <w:iCs/>
      <w:color w:val="000000" w:themeColor="text1"/>
    </w:rPr>
  </w:style>
  <w:style w:type="character" w:customStyle="1" w:styleId="af6">
    <w:name w:val="引用 字符"/>
    <w:basedOn w:val="a2"/>
    <w:link w:val="af5"/>
    <w:uiPriority w:val="29"/>
    <w:rsid w:val="00FC693F"/>
    <w:rPr>
      <w:i/>
      <w:iCs/>
      <w:color w:val="000000" w:themeColor="text1"/>
    </w:rPr>
  </w:style>
  <w:style w:type="character" w:customStyle="1" w:styleId="40">
    <w:name w:val="标题 4 字符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标题 5 字符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标题 6 字符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标题 7 字符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标题 8 字符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标题 9 字符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7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8">
    <w:name w:val="Strong"/>
    <w:basedOn w:val="a2"/>
    <w:uiPriority w:val="22"/>
    <w:qFormat/>
    <w:rsid w:val="00FC693F"/>
    <w:rPr>
      <w:b/>
      <w:bCs/>
    </w:rPr>
  </w:style>
  <w:style w:type="character" w:styleId="af9">
    <w:name w:val="Emphasis"/>
    <w:basedOn w:val="a2"/>
    <w:uiPriority w:val="20"/>
    <w:qFormat/>
    <w:rsid w:val="00FC693F"/>
    <w:rPr>
      <w:i/>
      <w:iCs/>
    </w:rPr>
  </w:style>
  <w:style w:type="paragraph" w:styleId="afa">
    <w:name w:val="Intense Quote"/>
    <w:basedOn w:val="a1"/>
    <w:next w:val="a1"/>
    <w:link w:val="afb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b">
    <w:name w:val="明显引用 字符"/>
    <w:basedOn w:val="a2"/>
    <w:link w:val="afa"/>
    <w:uiPriority w:val="30"/>
    <w:rsid w:val="00FC693F"/>
    <w:rPr>
      <w:b/>
      <w:bCs/>
      <w:i/>
      <w:iCs/>
      <w:color w:val="4F81BD" w:themeColor="accent1"/>
    </w:rPr>
  </w:style>
  <w:style w:type="character" w:styleId="afc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d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e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f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f0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TOC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1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2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3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4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7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8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9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5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6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7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8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238</TotalTime>
  <Pages>1</Pages>
  <Words>2265</Words>
  <Characters>3104</Characters>
  <Application>Microsoft Office Word</Application>
  <DocSecurity>0</DocSecurity>
  <Lines>310</Lines>
  <Paragraphs>357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5012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峻丞 刘</cp:lastModifiedBy>
  <cp:revision>4</cp:revision>
  <cp:lastPrinted>2026-06-09T11:55:00Z</cp:lastPrinted>
  <dcterms:created xsi:type="dcterms:W3CDTF">2013-12-23T23:15:00Z</dcterms:created>
  <dcterms:modified xsi:type="dcterms:W3CDTF">2026-06-09T15:48:00Z</dcterms:modified>
  <cp:category/>
</cp:coreProperties>
</file>